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89A3" w14:textId="77777777" w:rsidR="00C87492" w:rsidRPr="00BD35CE" w:rsidRDefault="00000000" w:rsidP="00BD35CE">
      <w:pPr>
        <w:pStyle w:val="Ttulo"/>
        <w:rPr>
          <w:rFonts w:ascii="Aptos" w:hAnsi="Aptos" w:cs="Arial"/>
          <w:color w:val="000000" w:themeColor="text1"/>
          <w:sz w:val="56"/>
          <w:szCs w:val="56"/>
        </w:rPr>
      </w:pPr>
      <w:r w:rsidRPr="00BD35CE">
        <w:rPr>
          <w:rFonts w:ascii="Aptos" w:hAnsi="Aptos" w:cs="Arial"/>
          <w:color w:val="000000" w:themeColor="text1"/>
          <w:sz w:val="56"/>
          <w:szCs w:val="56"/>
        </w:rPr>
        <w:t>SupportBox</w:t>
      </w:r>
    </w:p>
    <w:p w14:paraId="642C4EFA" w14:textId="4BD0B0DA" w:rsidR="00C87492" w:rsidRPr="00BD35CE" w:rsidRDefault="00000000" w:rsidP="00BD35CE">
      <w:pPr>
        <w:pStyle w:val="Ttulo"/>
        <w:rPr>
          <w:rFonts w:ascii="Aptos" w:hAnsi="Aptos" w:cs="Arial"/>
          <w:color w:val="auto"/>
          <w:sz w:val="40"/>
          <w:szCs w:val="40"/>
        </w:rPr>
      </w:pPr>
      <w:r w:rsidRPr="00BD35CE">
        <w:rPr>
          <w:rFonts w:ascii="Aptos" w:hAnsi="Aptos" w:cs="Arial"/>
          <w:b/>
          <w:color w:val="auto"/>
          <w:sz w:val="40"/>
          <w:szCs w:val="40"/>
        </w:rPr>
        <w:t>Smart HelpDesk</w:t>
      </w:r>
    </w:p>
    <w:p w14:paraId="04F3F8D1" w14:textId="1F7B8240" w:rsidR="00C87492" w:rsidRPr="00BD35CE" w:rsidRDefault="00BD35CE" w:rsidP="00C449D6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BCE562A" wp14:editId="6CD8E466">
            <wp:extent cx="4495800" cy="4495800"/>
            <wp:effectExtent l="0" t="0" r="0" b="0"/>
            <wp:docPr id="1794424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sz w:val="24"/>
          <w:szCs w:val="24"/>
        </w:rPr>
        <w:br/>
      </w:r>
    </w:p>
    <w:p w14:paraId="1E9D245F" w14:textId="77777777" w:rsidR="00C87492" w:rsidRPr="00D00E5A" w:rsidRDefault="00000000" w:rsidP="00C449D6">
      <w:pPr>
        <w:pStyle w:val="Ttulo2"/>
        <w:rPr>
          <w:rFonts w:ascii="Arial" w:hAnsi="Arial" w:cs="Arial"/>
          <w:sz w:val="40"/>
          <w:szCs w:val="40"/>
        </w:rPr>
      </w:pPr>
      <w:r w:rsidRPr="00D00E5A">
        <w:rPr>
          <w:rFonts w:ascii="Arial" w:hAnsi="Arial" w:cs="Arial"/>
          <w:sz w:val="40"/>
          <w:szCs w:val="40"/>
        </w:rPr>
        <w:t>Equipe Envolvida</w:t>
      </w:r>
    </w:p>
    <w:p w14:paraId="501831B4" w14:textId="455BFCE3" w:rsidR="00C87492" w:rsidRDefault="00000000" w:rsidP="00C449D6">
      <w:pPr>
        <w:rPr>
          <w:rFonts w:ascii="Arial" w:hAnsi="Arial" w:cs="Arial"/>
          <w:sz w:val="36"/>
          <w:szCs w:val="36"/>
        </w:rPr>
      </w:pPr>
      <w:r w:rsidRPr="00BD35CE">
        <w:rPr>
          <w:rFonts w:ascii="Arial" w:hAnsi="Arial" w:cs="Arial"/>
          <w:sz w:val="36"/>
          <w:szCs w:val="36"/>
        </w:rPr>
        <w:t>- Gabriel Borges</w:t>
      </w:r>
      <w:r w:rsidR="00BD35CE" w:rsidRPr="00BD35CE">
        <w:rPr>
          <w:rFonts w:ascii="Arial" w:hAnsi="Arial" w:cs="Arial"/>
          <w:sz w:val="36"/>
          <w:szCs w:val="36"/>
        </w:rPr>
        <w:br/>
      </w:r>
      <w:r w:rsidRPr="00BD35CE">
        <w:rPr>
          <w:rFonts w:ascii="Arial" w:hAnsi="Arial" w:cs="Arial"/>
          <w:sz w:val="36"/>
          <w:szCs w:val="36"/>
        </w:rPr>
        <w:t>- Isaac</w:t>
      </w:r>
      <w:r w:rsidR="00BD35CE" w:rsidRPr="00BD35CE">
        <w:rPr>
          <w:rFonts w:ascii="Arial" w:hAnsi="Arial" w:cs="Arial"/>
          <w:sz w:val="36"/>
          <w:szCs w:val="36"/>
        </w:rPr>
        <w:br/>
      </w:r>
      <w:r w:rsidRPr="00BD35CE">
        <w:rPr>
          <w:rFonts w:ascii="Arial" w:hAnsi="Arial" w:cs="Arial"/>
          <w:sz w:val="36"/>
          <w:szCs w:val="36"/>
        </w:rPr>
        <w:t>- Ciro</w:t>
      </w:r>
      <w:r w:rsidR="00BD35CE" w:rsidRPr="00BD35CE">
        <w:rPr>
          <w:rFonts w:ascii="Arial" w:hAnsi="Arial" w:cs="Arial"/>
          <w:sz w:val="36"/>
          <w:szCs w:val="36"/>
        </w:rPr>
        <w:br/>
      </w:r>
      <w:r w:rsidRPr="00BD35CE">
        <w:rPr>
          <w:rFonts w:ascii="Arial" w:hAnsi="Arial" w:cs="Arial"/>
          <w:sz w:val="36"/>
          <w:szCs w:val="36"/>
        </w:rPr>
        <w:t>- Renata</w:t>
      </w:r>
      <w:r w:rsidR="00BD35CE" w:rsidRPr="00BD35CE">
        <w:rPr>
          <w:rFonts w:ascii="Arial" w:hAnsi="Arial" w:cs="Arial"/>
          <w:sz w:val="36"/>
          <w:szCs w:val="36"/>
        </w:rPr>
        <w:br/>
      </w:r>
      <w:r w:rsidRPr="00BD35CE">
        <w:rPr>
          <w:rFonts w:ascii="Arial" w:hAnsi="Arial" w:cs="Arial"/>
          <w:sz w:val="36"/>
          <w:szCs w:val="36"/>
        </w:rPr>
        <w:t>- Isabella</w:t>
      </w:r>
    </w:p>
    <w:p w14:paraId="3EF9F6E0" w14:textId="79291F02" w:rsidR="00BD35CE" w:rsidRDefault="00C449D6" w:rsidP="00C449D6">
      <w:pPr>
        <w:spacing w:line="240" w:lineRule="auto"/>
        <w:jc w:val="center"/>
        <w:rPr>
          <w:rFonts w:ascii="Arial" w:hAnsi="Arial" w:cs="Arial"/>
          <w:b/>
          <w:bCs/>
          <w:color w:val="004E9A"/>
          <w:sz w:val="36"/>
          <w:szCs w:val="36"/>
        </w:rPr>
      </w:pPr>
      <w:r w:rsidRPr="00C449D6">
        <w:rPr>
          <w:rFonts w:ascii="Arial" w:hAnsi="Arial" w:cs="Arial"/>
          <w:b/>
          <w:bCs/>
          <w:color w:val="004E9A"/>
          <w:sz w:val="36"/>
          <w:szCs w:val="36"/>
        </w:rPr>
        <w:lastRenderedPageBreak/>
        <w:t>TAP - Termo de Abertura de Projeto</w:t>
      </w:r>
    </w:p>
    <w:p w14:paraId="10B3FB86" w14:textId="77777777" w:rsidR="009D3D4D" w:rsidRDefault="00C449D6" w:rsidP="009D3D4D">
      <w:pPr>
        <w:spacing w:line="600" w:lineRule="auto"/>
        <w:jc w:val="center"/>
        <w:rPr>
          <w:rFonts w:ascii="Arial" w:hAnsi="Arial" w:cs="Arial"/>
          <w:b/>
          <w:bCs/>
          <w:color w:val="004E9A"/>
          <w:sz w:val="36"/>
          <w:szCs w:val="36"/>
        </w:rPr>
      </w:pPr>
      <w:r w:rsidRPr="00C449D6">
        <w:rPr>
          <w:noProof/>
        </w:rPr>
        <w:drawing>
          <wp:inline distT="0" distB="0" distL="0" distR="0" wp14:anchorId="525927FD" wp14:editId="2D110B8F">
            <wp:extent cx="4729480" cy="3809254"/>
            <wp:effectExtent l="0" t="0" r="0" b="1270"/>
            <wp:docPr id="947610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0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4550" cy="386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9D6">
        <w:rPr>
          <w:rFonts w:ascii="Arial" w:hAnsi="Arial" w:cs="Arial"/>
          <w:b/>
          <w:bCs/>
          <w:color w:val="004E9A"/>
          <w:sz w:val="36"/>
          <w:szCs w:val="36"/>
        </w:rPr>
        <w:br/>
      </w:r>
      <w:r w:rsidRPr="00C449D6">
        <w:rPr>
          <w:noProof/>
          <w:sz w:val="32"/>
          <w:szCs w:val="32"/>
        </w:rPr>
        <w:drawing>
          <wp:inline distT="0" distB="0" distL="0" distR="0" wp14:anchorId="0D68FA6A" wp14:editId="1B463CDE">
            <wp:extent cx="4781550" cy="2656417"/>
            <wp:effectExtent l="0" t="0" r="0" b="0"/>
            <wp:docPr id="639578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78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7037" cy="266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D4D">
        <w:rPr>
          <w:rFonts w:ascii="Arial" w:hAnsi="Arial" w:cs="Arial"/>
          <w:b/>
          <w:bCs/>
          <w:color w:val="004E9A"/>
          <w:sz w:val="36"/>
          <w:szCs w:val="36"/>
        </w:rPr>
        <w:br/>
      </w:r>
    </w:p>
    <w:p w14:paraId="356086E3" w14:textId="63293F80" w:rsidR="009D3D4D" w:rsidRDefault="009D3D4D" w:rsidP="00D00E5A">
      <w:pPr>
        <w:spacing w:line="240" w:lineRule="auto"/>
        <w:jc w:val="center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14DC2A9C" wp14:editId="0C922D62">
            <wp:simplePos x="0" y="0"/>
            <wp:positionH relativeFrom="column">
              <wp:posOffset>-739140</wp:posOffset>
            </wp:positionH>
            <wp:positionV relativeFrom="page">
              <wp:posOffset>1600200</wp:posOffset>
            </wp:positionV>
            <wp:extent cx="6954520" cy="4979035"/>
            <wp:effectExtent l="0" t="0" r="0" b="0"/>
            <wp:wrapSquare wrapText="bothSides"/>
            <wp:docPr id="445677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77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5452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04E9A"/>
          <w:sz w:val="36"/>
          <w:szCs w:val="36"/>
        </w:rPr>
        <w:t>EAP – Estrutrura Analítica de Projeto</w:t>
      </w:r>
      <w:r>
        <w:rPr>
          <w:rFonts w:ascii="Arial" w:hAnsi="Arial" w:cs="Arial"/>
          <w:b/>
          <w:bCs/>
          <w:color w:val="004E9A"/>
          <w:sz w:val="36"/>
          <w:szCs w:val="36"/>
        </w:rPr>
        <w:br/>
      </w:r>
      <w:r>
        <w:rPr>
          <w:rFonts w:ascii="Arial" w:hAnsi="Arial" w:cs="Arial"/>
          <w:b/>
          <w:bCs/>
          <w:color w:val="004E9A"/>
          <w:sz w:val="36"/>
          <w:szCs w:val="36"/>
        </w:rPr>
        <w:br/>
      </w:r>
      <w:r>
        <w:rPr>
          <w:rFonts w:ascii="Arial" w:hAnsi="Arial" w:cs="Arial"/>
          <w:b/>
          <w:bCs/>
          <w:color w:val="004E9A"/>
          <w:sz w:val="36"/>
          <w:szCs w:val="36"/>
        </w:rPr>
        <w:br/>
      </w:r>
    </w:p>
    <w:p w14:paraId="61400999" w14:textId="14DFA77E" w:rsidR="009D3D4D" w:rsidRDefault="009D3D4D" w:rsidP="009D3D4D">
      <w:pPr>
        <w:spacing w:line="600" w:lineRule="auto"/>
        <w:jc w:val="center"/>
        <w:rPr>
          <w:rFonts w:ascii="Arial" w:hAnsi="Arial" w:cs="Arial"/>
          <w:b/>
          <w:bCs/>
          <w:color w:val="004E9A"/>
          <w:sz w:val="36"/>
          <w:szCs w:val="36"/>
        </w:rPr>
      </w:pPr>
      <w:r>
        <w:rPr>
          <w:rFonts w:ascii="Arial" w:hAnsi="Arial" w:cs="Arial"/>
          <w:b/>
          <w:bCs/>
          <w:color w:val="004E9A"/>
          <w:sz w:val="36"/>
          <w:szCs w:val="36"/>
        </w:rPr>
        <w:t xml:space="preserve"> </w:t>
      </w:r>
      <w:r>
        <w:rPr>
          <w:rFonts w:ascii="Arial" w:hAnsi="Arial" w:cs="Arial"/>
          <w:b/>
          <w:bCs/>
          <w:color w:val="004E9A"/>
          <w:sz w:val="36"/>
          <w:szCs w:val="36"/>
        </w:rPr>
        <w:br/>
      </w:r>
    </w:p>
    <w:p w14:paraId="1F55FFA0" w14:textId="77777777" w:rsidR="009D3D4D" w:rsidRDefault="009D3D4D" w:rsidP="00C449D6">
      <w:pPr>
        <w:spacing w:line="600" w:lineRule="auto"/>
        <w:jc w:val="center"/>
        <w:rPr>
          <w:rFonts w:ascii="Arial" w:hAnsi="Arial" w:cs="Arial"/>
          <w:b/>
          <w:bCs/>
          <w:color w:val="004E9A"/>
          <w:sz w:val="36"/>
          <w:szCs w:val="36"/>
        </w:rPr>
      </w:pPr>
    </w:p>
    <w:p w14:paraId="759E3887" w14:textId="53947563" w:rsidR="00BB35D9" w:rsidRPr="00BB35D9" w:rsidRDefault="00D00E5A" w:rsidP="00E730B9">
      <w:pPr>
        <w:spacing w:line="60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4E9A"/>
          <w:sz w:val="36"/>
          <w:szCs w:val="36"/>
        </w:rPr>
        <w:lastRenderedPageBreak/>
        <w:t>Matriz RACI</w:t>
      </w:r>
      <w:r>
        <w:rPr>
          <w:rFonts w:ascii="Arial" w:hAnsi="Arial" w:cs="Arial"/>
          <w:b/>
          <w:bCs/>
          <w:color w:val="004E9A"/>
          <w:sz w:val="36"/>
          <w:szCs w:val="36"/>
        </w:rPr>
        <w:br/>
      </w:r>
      <w:r w:rsidR="005350D4" w:rsidRPr="005350D4">
        <w:rPr>
          <w:rFonts w:ascii="Arial" w:hAnsi="Arial" w:cs="Arial"/>
          <w:b/>
          <w:bCs/>
          <w:noProof/>
          <w:color w:val="004E9A"/>
          <w:sz w:val="36"/>
          <w:szCs w:val="36"/>
        </w:rPr>
        <w:drawing>
          <wp:inline distT="0" distB="0" distL="0" distR="0" wp14:anchorId="74A8D8B7" wp14:editId="00E1D238">
            <wp:extent cx="5486400" cy="1497965"/>
            <wp:effectExtent l="0" t="0" r="0" b="6985"/>
            <wp:docPr id="1102432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2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0D4">
        <w:rPr>
          <w:rFonts w:ascii="Arial" w:hAnsi="Arial" w:cs="Arial"/>
          <w:b/>
          <w:bCs/>
          <w:color w:val="004E9A"/>
          <w:sz w:val="36"/>
          <w:szCs w:val="36"/>
        </w:rPr>
        <w:br/>
      </w:r>
      <w:r w:rsidR="005350D4" w:rsidRPr="00BB35D9">
        <w:rPr>
          <w:rFonts w:ascii="Arial" w:hAnsi="Arial" w:cs="Arial"/>
          <w:b/>
          <w:bCs/>
          <w:sz w:val="28"/>
          <w:szCs w:val="28"/>
        </w:rPr>
        <w:t>R</w:t>
      </w:r>
      <w:r w:rsidR="005350D4" w:rsidRPr="00BB35D9">
        <w:rPr>
          <w:rFonts w:ascii="Arial" w:hAnsi="Arial" w:cs="Arial"/>
          <w:sz w:val="28"/>
          <w:szCs w:val="28"/>
        </w:rPr>
        <w:t xml:space="preserve"> – (</w:t>
      </w:r>
      <w:proofErr w:type="spellStart"/>
      <w:r w:rsidR="005350D4" w:rsidRPr="00BB35D9">
        <w:rPr>
          <w:rFonts w:ascii="Arial" w:hAnsi="Arial" w:cs="Arial"/>
          <w:sz w:val="28"/>
          <w:szCs w:val="28"/>
        </w:rPr>
        <w:t>Responsável</w:t>
      </w:r>
      <w:proofErr w:type="spellEnd"/>
      <w:r w:rsidR="005350D4" w:rsidRPr="00BB35D9">
        <w:rPr>
          <w:rFonts w:ascii="Arial" w:hAnsi="Arial" w:cs="Arial"/>
          <w:sz w:val="28"/>
          <w:szCs w:val="28"/>
        </w:rPr>
        <w:t xml:space="preserve">): </w:t>
      </w:r>
      <w:proofErr w:type="spellStart"/>
      <w:r w:rsidR="005350D4" w:rsidRPr="00BB35D9">
        <w:rPr>
          <w:rFonts w:ascii="Arial" w:hAnsi="Arial" w:cs="Arial"/>
          <w:sz w:val="28"/>
          <w:szCs w:val="28"/>
        </w:rPr>
        <w:t>Executa</w:t>
      </w:r>
      <w:proofErr w:type="spellEnd"/>
      <w:r w:rsidR="005350D4" w:rsidRPr="00BB35D9">
        <w:rPr>
          <w:rFonts w:ascii="Arial" w:hAnsi="Arial" w:cs="Arial"/>
          <w:sz w:val="28"/>
          <w:szCs w:val="28"/>
        </w:rPr>
        <w:t xml:space="preserve"> a </w:t>
      </w:r>
      <w:proofErr w:type="spellStart"/>
      <w:r w:rsidR="005350D4" w:rsidRPr="00BB35D9">
        <w:rPr>
          <w:rFonts w:ascii="Arial" w:hAnsi="Arial" w:cs="Arial"/>
          <w:sz w:val="28"/>
          <w:szCs w:val="28"/>
        </w:rPr>
        <w:t>Atividade</w:t>
      </w:r>
      <w:proofErr w:type="spellEnd"/>
      <w:r w:rsidR="005350D4" w:rsidRPr="00BB35D9">
        <w:rPr>
          <w:rFonts w:ascii="Arial" w:hAnsi="Arial" w:cs="Arial"/>
          <w:sz w:val="28"/>
          <w:szCs w:val="28"/>
        </w:rPr>
        <w:t>.</w:t>
      </w:r>
      <w:r w:rsidR="005350D4" w:rsidRPr="00BB35D9">
        <w:rPr>
          <w:rFonts w:ascii="Arial" w:hAnsi="Arial" w:cs="Arial"/>
          <w:sz w:val="28"/>
          <w:szCs w:val="28"/>
        </w:rPr>
        <w:br/>
      </w:r>
      <w:r w:rsidR="005350D4" w:rsidRPr="00BB35D9">
        <w:rPr>
          <w:rFonts w:ascii="Arial" w:hAnsi="Arial" w:cs="Arial"/>
          <w:b/>
          <w:bCs/>
          <w:sz w:val="28"/>
          <w:szCs w:val="28"/>
        </w:rPr>
        <w:t>A</w:t>
      </w:r>
      <w:r w:rsidR="005350D4" w:rsidRPr="00BB35D9">
        <w:rPr>
          <w:rFonts w:ascii="Arial" w:hAnsi="Arial" w:cs="Arial"/>
          <w:sz w:val="28"/>
          <w:szCs w:val="28"/>
        </w:rPr>
        <w:t xml:space="preserve"> – (</w:t>
      </w:r>
      <w:proofErr w:type="spellStart"/>
      <w:r w:rsidR="005350D4" w:rsidRPr="00BB35D9">
        <w:rPr>
          <w:rFonts w:ascii="Arial" w:hAnsi="Arial" w:cs="Arial"/>
          <w:sz w:val="28"/>
          <w:szCs w:val="28"/>
        </w:rPr>
        <w:t>Aprovador</w:t>
      </w:r>
      <w:proofErr w:type="spellEnd"/>
      <w:r w:rsidR="005350D4" w:rsidRPr="00BB35D9">
        <w:rPr>
          <w:rFonts w:ascii="Arial" w:hAnsi="Arial" w:cs="Arial"/>
          <w:sz w:val="28"/>
          <w:szCs w:val="28"/>
        </w:rPr>
        <w:t xml:space="preserve">): </w:t>
      </w:r>
      <w:proofErr w:type="spellStart"/>
      <w:r w:rsidR="005350D4" w:rsidRPr="00BB35D9">
        <w:rPr>
          <w:rFonts w:ascii="Arial" w:hAnsi="Arial" w:cs="Arial"/>
          <w:sz w:val="28"/>
          <w:szCs w:val="28"/>
        </w:rPr>
        <w:t>Dá</w:t>
      </w:r>
      <w:proofErr w:type="spellEnd"/>
      <w:r w:rsidR="005350D4" w:rsidRPr="00BB35D9">
        <w:rPr>
          <w:rFonts w:ascii="Arial" w:hAnsi="Arial" w:cs="Arial"/>
          <w:sz w:val="28"/>
          <w:szCs w:val="28"/>
        </w:rPr>
        <w:t xml:space="preserve"> a </w:t>
      </w:r>
      <w:proofErr w:type="spellStart"/>
      <w:r w:rsidR="005350D4" w:rsidRPr="00BB35D9">
        <w:rPr>
          <w:rFonts w:ascii="Arial" w:hAnsi="Arial" w:cs="Arial"/>
          <w:sz w:val="28"/>
          <w:szCs w:val="28"/>
        </w:rPr>
        <w:t>palavra</w:t>
      </w:r>
      <w:proofErr w:type="spellEnd"/>
      <w:r w:rsidR="005350D4" w:rsidRPr="00BB35D9">
        <w:rPr>
          <w:rFonts w:ascii="Arial" w:hAnsi="Arial" w:cs="Arial"/>
          <w:sz w:val="28"/>
          <w:szCs w:val="28"/>
        </w:rPr>
        <w:t xml:space="preserve"> final.</w:t>
      </w:r>
      <w:r w:rsidR="00BB35D9" w:rsidRPr="00BB35D9">
        <w:rPr>
          <w:rFonts w:ascii="Arial" w:hAnsi="Arial" w:cs="Arial"/>
          <w:b/>
          <w:bCs/>
          <w:color w:val="004E9A"/>
          <w:sz w:val="40"/>
          <w:szCs w:val="40"/>
        </w:rPr>
        <w:br/>
      </w:r>
      <w:r w:rsidR="00BB35D9" w:rsidRPr="00BB35D9">
        <w:rPr>
          <w:rFonts w:ascii="Arial" w:hAnsi="Arial" w:cs="Arial"/>
          <w:b/>
          <w:bCs/>
          <w:sz w:val="28"/>
          <w:szCs w:val="28"/>
        </w:rPr>
        <w:t>C</w:t>
      </w:r>
      <w:r w:rsidR="00BB35D9" w:rsidRPr="00BB35D9">
        <w:rPr>
          <w:rFonts w:ascii="Arial" w:hAnsi="Arial" w:cs="Arial"/>
          <w:sz w:val="28"/>
          <w:szCs w:val="28"/>
        </w:rPr>
        <w:t xml:space="preserve"> – (</w:t>
      </w:r>
      <w:proofErr w:type="spellStart"/>
      <w:r w:rsidR="00BB35D9" w:rsidRPr="00BB35D9">
        <w:rPr>
          <w:rFonts w:ascii="Arial" w:hAnsi="Arial" w:cs="Arial"/>
          <w:sz w:val="28"/>
          <w:szCs w:val="28"/>
        </w:rPr>
        <w:t>Consultado</w:t>
      </w:r>
      <w:proofErr w:type="spellEnd"/>
      <w:r w:rsidR="00BB35D9" w:rsidRPr="00BB35D9">
        <w:rPr>
          <w:rFonts w:ascii="Arial" w:hAnsi="Arial" w:cs="Arial"/>
          <w:sz w:val="28"/>
          <w:szCs w:val="28"/>
        </w:rPr>
        <w:t xml:space="preserve">): É </w:t>
      </w:r>
      <w:proofErr w:type="spellStart"/>
      <w:r w:rsidR="00BB35D9" w:rsidRPr="00BB35D9">
        <w:rPr>
          <w:rFonts w:ascii="Arial" w:hAnsi="Arial" w:cs="Arial"/>
          <w:sz w:val="28"/>
          <w:szCs w:val="28"/>
        </w:rPr>
        <w:t>envolvido</w:t>
      </w:r>
      <w:proofErr w:type="spellEnd"/>
      <w:r w:rsidR="00BB35D9" w:rsidRPr="00BB35D9">
        <w:rPr>
          <w:rFonts w:ascii="Arial" w:hAnsi="Arial" w:cs="Arial"/>
          <w:sz w:val="28"/>
          <w:szCs w:val="28"/>
        </w:rPr>
        <w:t xml:space="preserve"> para </w:t>
      </w:r>
      <w:proofErr w:type="spellStart"/>
      <w:r w:rsidR="00BB35D9" w:rsidRPr="00BB35D9">
        <w:rPr>
          <w:rFonts w:ascii="Arial" w:hAnsi="Arial" w:cs="Arial"/>
          <w:sz w:val="28"/>
          <w:szCs w:val="28"/>
        </w:rPr>
        <w:t>fornecer</w:t>
      </w:r>
      <w:proofErr w:type="spellEnd"/>
      <w:r w:rsidR="00BB35D9" w:rsidRPr="00BB35D9">
        <w:rPr>
          <w:rFonts w:ascii="Arial" w:hAnsi="Arial" w:cs="Arial"/>
          <w:sz w:val="28"/>
          <w:szCs w:val="28"/>
        </w:rPr>
        <w:t xml:space="preserve"> insights.</w:t>
      </w:r>
      <w:r w:rsidR="00BB35D9" w:rsidRPr="00BB35D9">
        <w:rPr>
          <w:rFonts w:ascii="Arial" w:hAnsi="Arial" w:cs="Arial"/>
          <w:sz w:val="28"/>
          <w:szCs w:val="28"/>
        </w:rPr>
        <w:br/>
      </w:r>
      <w:r w:rsidR="00BB35D9" w:rsidRPr="00BB35D9">
        <w:rPr>
          <w:rFonts w:ascii="Arial" w:hAnsi="Arial" w:cs="Arial"/>
          <w:b/>
          <w:bCs/>
          <w:sz w:val="28"/>
          <w:szCs w:val="28"/>
        </w:rPr>
        <w:t>I</w:t>
      </w:r>
      <w:r w:rsidR="00BB35D9" w:rsidRPr="00BB35D9">
        <w:rPr>
          <w:rFonts w:ascii="Arial" w:hAnsi="Arial" w:cs="Arial"/>
          <w:sz w:val="28"/>
          <w:szCs w:val="28"/>
        </w:rPr>
        <w:t xml:space="preserve"> – (</w:t>
      </w:r>
      <w:proofErr w:type="spellStart"/>
      <w:r w:rsidR="00BB35D9" w:rsidRPr="00BB35D9">
        <w:rPr>
          <w:rFonts w:ascii="Arial" w:hAnsi="Arial" w:cs="Arial"/>
          <w:sz w:val="28"/>
          <w:szCs w:val="28"/>
        </w:rPr>
        <w:t>Informado</w:t>
      </w:r>
      <w:proofErr w:type="spellEnd"/>
      <w:r w:rsidR="00BB35D9" w:rsidRPr="00BB35D9">
        <w:rPr>
          <w:rFonts w:ascii="Arial" w:hAnsi="Arial" w:cs="Arial"/>
          <w:sz w:val="28"/>
          <w:szCs w:val="28"/>
        </w:rPr>
        <w:t xml:space="preserve">): </w:t>
      </w:r>
      <w:proofErr w:type="spellStart"/>
      <w:r w:rsidR="00BB35D9" w:rsidRPr="00BB35D9">
        <w:rPr>
          <w:rFonts w:ascii="Arial" w:hAnsi="Arial" w:cs="Arial"/>
          <w:sz w:val="28"/>
          <w:szCs w:val="28"/>
        </w:rPr>
        <w:t>Recebe</w:t>
      </w:r>
      <w:proofErr w:type="spellEnd"/>
      <w:r w:rsidR="00BB35D9" w:rsidRPr="00BB35D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BB35D9" w:rsidRPr="00BB35D9">
        <w:rPr>
          <w:rFonts w:ascii="Arial" w:hAnsi="Arial" w:cs="Arial"/>
          <w:sz w:val="28"/>
          <w:szCs w:val="28"/>
        </w:rPr>
        <w:t>atualizações</w:t>
      </w:r>
      <w:proofErr w:type="spellEnd"/>
      <w:r w:rsidR="00BB35D9" w:rsidRPr="00BB35D9">
        <w:rPr>
          <w:rFonts w:ascii="Arial" w:hAnsi="Arial" w:cs="Arial"/>
          <w:sz w:val="28"/>
          <w:szCs w:val="28"/>
        </w:rPr>
        <w:t>.</w:t>
      </w:r>
      <w:r w:rsidR="00BB35D9">
        <w:rPr>
          <w:rFonts w:ascii="Arial" w:hAnsi="Arial" w:cs="Arial"/>
          <w:sz w:val="28"/>
          <w:szCs w:val="28"/>
        </w:rPr>
        <w:br/>
      </w:r>
    </w:p>
    <w:p w14:paraId="28EAE296" w14:textId="69A0A986" w:rsidR="00D2210A" w:rsidRDefault="00E730B9" w:rsidP="00E730B9">
      <w:pPr>
        <w:spacing w:line="600" w:lineRule="auto"/>
        <w:jc w:val="center"/>
        <w:rPr>
          <w:rFonts w:ascii="Arial" w:hAnsi="Arial" w:cs="Arial"/>
          <w:b/>
          <w:bCs/>
          <w:color w:val="004E9A"/>
          <w:sz w:val="36"/>
          <w:szCs w:val="36"/>
        </w:rPr>
      </w:pPr>
      <w:r w:rsidRPr="00E730B9">
        <w:rPr>
          <w:rFonts w:ascii="Arial" w:hAnsi="Arial" w:cs="Arial"/>
          <w:b/>
          <w:bCs/>
          <w:color w:val="004E9A"/>
          <w:sz w:val="36"/>
          <w:szCs w:val="36"/>
        </w:rPr>
        <w:drawing>
          <wp:anchor distT="0" distB="0" distL="114300" distR="114300" simplePos="0" relativeHeight="251668992" behindDoc="0" locked="0" layoutInCell="1" allowOverlap="1" wp14:anchorId="272EC518" wp14:editId="2A1BA1E5">
            <wp:simplePos x="0" y="0"/>
            <wp:positionH relativeFrom="column">
              <wp:posOffset>-967740</wp:posOffset>
            </wp:positionH>
            <wp:positionV relativeFrom="paragraph">
              <wp:posOffset>657860</wp:posOffset>
            </wp:positionV>
            <wp:extent cx="7491095" cy="2185670"/>
            <wp:effectExtent l="0" t="0" r="0" b="5080"/>
            <wp:wrapSquare wrapText="bothSides"/>
            <wp:docPr id="232598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98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9109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0D4">
        <w:rPr>
          <w:rFonts w:ascii="Arial" w:hAnsi="Arial" w:cs="Arial"/>
          <w:b/>
          <w:bCs/>
          <w:color w:val="004E9A"/>
          <w:sz w:val="36"/>
          <w:szCs w:val="36"/>
        </w:rPr>
        <w:t>Lista Preliminar de Requisitos</w:t>
      </w:r>
      <w:r>
        <w:rPr>
          <w:rFonts w:ascii="Arial" w:hAnsi="Arial" w:cs="Arial"/>
          <w:b/>
          <w:bCs/>
          <w:color w:val="004E9A"/>
          <w:sz w:val="36"/>
          <w:szCs w:val="36"/>
        </w:rPr>
        <w:br/>
      </w:r>
      <w:r w:rsidR="00D2210A">
        <w:rPr>
          <w:rFonts w:ascii="Arial" w:hAnsi="Arial" w:cs="Arial"/>
          <w:b/>
          <w:bCs/>
          <w:color w:val="004E9A"/>
          <w:sz w:val="36"/>
          <w:szCs w:val="36"/>
        </w:rPr>
        <w:lastRenderedPageBreak/>
        <w:t>Documento de Requisitos – SupportBox</w:t>
      </w:r>
    </w:p>
    <w:p w14:paraId="490845CA" w14:textId="1CAA54FF" w:rsidR="00D2210A" w:rsidRPr="00D2210A" w:rsidRDefault="00D2210A" w:rsidP="00D2210A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color w:val="004E9A"/>
          <w:sz w:val="32"/>
          <w:szCs w:val="32"/>
        </w:rPr>
      </w:pPr>
      <w:proofErr w:type="spellStart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>Objetivo</w:t>
      </w:r>
      <w:proofErr w:type="spellEnd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 xml:space="preserve"> do Documento</w:t>
      </w:r>
      <w:r>
        <w:rPr>
          <w:rFonts w:ascii="Arial" w:hAnsi="Arial" w:cs="Arial"/>
          <w:b/>
          <w:bCs/>
          <w:color w:val="004E9A"/>
          <w:sz w:val="32"/>
          <w:szCs w:val="32"/>
        </w:rPr>
        <w:br/>
      </w:r>
      <w:r w:rsidRPr="00D2210A">
        <w:rPr>
          <w:rFonts w:ascii="Arial" w:hAnsi="Arial" w:cs="Arial"/>
        </w:rPr>
        <w:t xml:space="preserve">Este </w:t>
      </w:r>
      <w:proofErr w:type="spellStart"/>
      <w:r w:rsidRPr="00D2210A">
        <w:rPr>
          <w:rFonts w:ascii="Arial" w:hAnsi="Arial" w:cs="Arial"/>
        </w:rPr>
        <w:t>documento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tem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como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objetivo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consolidar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os</w:t>
      </w:r>
      <w:proofErr w:type="spellEnd"/>
      <w:r w:rsidRPr="00D2210A">
        <w:rPr>
          <w:rFonts w:ascii="Arial" w:hAnsi="Arial" w:cs="Arial"/>
        </w:rPr>
        <w:t xml:space="preserve"> requisitos do </w:t>
      </w:r>
      <w:proofErr w:type="spellStart"/>
      <w:r w:rsidRPr="00D2210A">
        <w:rPr>
          <w:rFonts w:ascii="Arial" w:hAnsi="Arial" w:cs="Arial"/>
        </w:rPr>
        <w:t>sistema</w:t>
      </w:r>
      <w:proofErr w:type="spellEnd"/>
      <w:r w:rsidRPr="00D2210A">
        <w:rPr>
          <w:rFonts w:ascii="Arial" w:hAnsi="Arial" w:cs="Arial"/>
        </w:rPr>
        <w:t xml:space="preserve"> Helpdesk - SupportBox, </w:t>
      </w:r>
      <w:proofErr w:type="spellStart"/>
      <w:r w:rsidRPr="00D2210A">
        <w:rPr>
          <w:rFonts w:ascii="Arial" w:hAnsi="Arial" w:cs="Arial"/>
        </w:rPr>
        <w:t>detalhando</w:t>
      </w:r>
      <w:proofErr w:type="spellEnd"/>
      <w:r w:rsidRPr="00D2210A">
        <w:rPr>
          <w:rFonts w:ascii="Arial" w:hAnsi="Arial" w:cs="Arial"/>
        </w:rPr>
        <w:t xml:space="preserve"> as </w:t>
      </w:r>
      <w:proofErr w:type="spellStart"/>
      <w:r w:rsidRPr="00D2210A">
        <w:rPr>
          <w:rFonts w:ascii="Arial" w:hAnsi="Arial" w:cs="Arial"/>
        </w:rPr>
        <w:t>funcionalidades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esperadas</w:t>
      </w:r>
      <w:proofErr w:type="spellEnd"/>
      <w:r w:rsidRPr="00D2210A">
        <w:rPr>
          <w:rFonts w:ascii="Arial" w:hAnsi="Arial" w:cs="Arial"/>
        </w:rPr>
        <w:t xml:space="preserve"> e as </w:t>
      </w:r>
      <w:proofErr w:type="spellStart"/>
      <w:r w:rsidRPr="00D2210A">
        <w:rPr>
          <w:rFonts w:ascii="Arial" w:hAnsi="Arial" w:cs="Arial"/>
        </w:rPr>
        <w:t>características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técnicas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necessárias</w:t>
      </w:r>
      <w:proofErr w:type="spellEnd"/>
      <w:r w:rsidRPr="00D2210A">
        <w:rPr>
          <w:rFonts w:ascii="Arial" w:hAnsi="Arial" w:cs="Arial"/>
        </w:rPr>
        <w:t xml:space="preserve"> para </w:t>
      </w:r>
      <w:proofErr w:type="spellStart"/>
      <w:r w:rsidRPr="00D2210A">
        <w:rPr>
          <w:rFonts w:ascii="Arial" w:hAnsi="Arial" w:cs="Arial"/>
        </w:rPr>
        <w:t>seu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funcionamento</w:t>
      </w:r>
      <w:proofErr w:type="spellEnd"/>
      <w:r w:rsidRPr="00D2210A">
        <w:rPr>
          <w:rFonts w:ascii="Arial" w:hAnsi="Arial" w:cs="Arial"/>
        </w:rPr>
        <w:t xml:space="preserve">. </w:t>
      </w:r>
      <w:proofErr w:type="spellStart"/>
      <w:r w:rsidRPr="00D2210A">
        <w:rPr>
          <w:rFonts w:ascii="Arial" w:hAnsi="Arial" w:cs="Arial"/>
        </w:rPr>
        <w:t>Além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disso</w:t>
      </w:r>
      <w:proofErr w:type="spellEnd"/>
      <w:r w:rsidRPr="00D2210A">
        <w:rPr>
          <w:rFonts w:ascii="Arial" w:hAnsi="Arial" w:cs="Arial"/>
        </w:rPr>
        <w:t xml:space="preserve">, </w:t>
      </w:r>
      <w:proofErr w:type="spellStart"/>
      <w:r w:rsidRPr="00D2210A">
        <w:rPr>
          <w:rFonts w:ascii="Arial" w:hAnsi="Arial" w:cs="Arial"/>
        </w:rPr>
        <w:t>estabelece</w:t>
      </w:r>
      <w:proofErr w:type="spellEnd"/>
      <w:r w:rsidRPr="00D2210A">
        <w:rPr>
          <w:rFonts w:ascii="Arial" w:hAnsi="Arial" w:cs="Arial"/>
        </w:rPr>
        <w:t xml:space="preserve"> a </w:t>
      </w:r>
      <w:proofErr w:type="spellStart"/>
      <w:r w:rsidRPr="00D2210A">
        <w:rPr>
          <w:rFonts w:ascii="Arial" w:hAnsi="Arial" w:cs="Arial"/>
        </w:rPr>
        <w:t>prioridade</w:t>
      </w:r>
      <w:proofErr w:type="spellEnd"/>
      <w:r w:rsidRPr="00D2210A">
        <w:rPr>
          <w:rFonts w:ascii="Arial" w:hAnsi="Arial" w:cs="Arial"/>
        </w:rPr>
        <w:t xml:space="preserve"> e </w:t>
      </w:r>
      <w:proofErr w:type="spellStart"/>
      <w:r w:rsidRPr="00D2210A">
        <w:rPr>
          <w:rFonts w:ascii="Arial" w:hAnsi="Arial" w:cs="Arial"/>
        </w:rPr>
        <w:t>possíveis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dependências</w:t>
      </w:r>
      <w:proofErr w:type="spellEnd"/>
      <w:r w:rsidRPr="00D2210A">
        <w:rPr>
          <w:rFonts w:ascii="Arial" w:hAnsi="Arial" w:cs="Arial"/>
        </w:rPr>
        <w:t xml:space="preserve"> entre </w:t>
      </w:r>
      <w:proofErr w:type="spellStart"/>
      <w:r w:rsidRPr="00D2210A">
        <w:rPr>
          <w:rFonts w:ascii="Arial" w:hAnsi="Arial" w:cs="Arial"/>
        </w:rPr>
        <w:t>os</w:t>
      </w:r>
      <w:proofErr w:type="spellEnd"/>
      <w:r w:rsidRPr="00D2210A">
        <w:rPr>
          <w:rFonts w:ascii="Arial" w:hAnsi="Arial" w:cs="Arial"/>
        </w:rPr>
        <w:t xml:space="preserve"> requisitos, </w:t>
      </w:r>
      <w:proofErr w:type="spellStart"/>
      <w:r w:rsidRPr="00D2210A">
        <w:rPr>
          <w:rFonts w:ascii="Arial" w:hAnsi="Arial" w:cs="Arial"/>
        </w:rPr>
        <w:t>bem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como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os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critérios</w:t>
      </w:r>
      <w:proofErr w:type="spellEnd"/>
      <w:r w:rsidRPr="00D2210A">
        <w:rPr>
          <w:rFonts w:ascii="Arial" w:hAnsi="Arial" w:cs="Arial"/>
        </w:rPr>
        <w:t xml:space="preserve"> de </w:t>
      </w:r>
      <w:proofErr w:type="spellStart"/>
      <w:r w:rsidRPr="00D2210A">
        <w:rPr>
          <w:rFonts w:ascii="Arial" w:hAnsi="Arial" w:cs="Arial"/>
        </w:rPr>
        <w:t>aceitação</w:t>
      </w:r>
      <w:proofErr w:type="spellEnd"/>
      <w:r w:rsidRPr="00D2210A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</w:p>
    <w:p w14:paraId="402E7042" w14:textId="509570E3" w:rsidR="00D2210A" w:rsidRPr="00D2210A" w:rsidRDefault="00D2210A" w:rsidP="00D2210A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color w:val="004E9A"/>
          <w:sz w:val="32"/>
          <w:szCs w:val="32"/>
        </w:rPr>
      </w:pPr>
      <w:proofErr w:type="spellStart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>Metodologia</w:t>
      </w:r>
      <w:proofErr w:type="spellEnd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 xml:space="preserve"> </w:t>
      </w:r>
      <w:proofErr w:type="spellStart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>Utilizada</w:t>
      </w:r>
      <w:proofErr w:type="spellEnd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 xml:space="preserve"> no </w:t>
      </w:r>
      <w:proofErr w:type="spellStart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>Levantamento</w:t>
      </w:r>
      <w:proofErr w:type="spellEnd"/>
      <w:r>
        <w:rPr>
          <w:rFonts w:ascii="Arial" w:hAnsi="Arial" w:cs="Arial"/>
          <w:b/>
          <w:bCs/>
          <w:color w:val="004E9A"/>
          <w:sz w:val="32"/>
          <w:szCs w:val="32"/>
        </w:rPr>
        <w:br/>
      </w:r>
      <w:r w:rsidRPr="00D2210A">
        <w:rPr>
          <w:rFonts w:ascii="Arial" w:hAnsi="Arial" w:cs="Arial"/>
        </w:rPr>
        <w:t xml:space="preserve">- </w:t>
      </w:r>
      <w:proofErr w:type="spellStart"/>
      <w:r w:rsidRPr="00D2210A">
        <w:rPr>
          <w:rFonts w:ascii="Arial" w:hAnsi="Arial" w:cs="Arial"/>
        </w:rPr>
        <w:t>Análise</w:t>
      </w:r>
      <w:proofErr w:type="spellEnd"/>
      <w:r w:rsidRPr="00D2210A">
        <w:rPr>
          <w:rFonts w:ascii="Arial" w:hAnsi="Arial" w:cs="Arial"/>
        </w:rPr>
        <w:t xml:space="preserve"> e </w:t>
      </w:r>
      <w:proofErr w:type="spellStart"/>
      <w:r w:rsidRPr="00D2210A">
        <w:rPr>
          <w:rFonts w:ascii="Arial" w:hAnsi="Arial" w:cs="Arial"/>
        </w:rPr>
        <w:t>Pesquisas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em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relação</w:t>
      </w:r>
      <w:proofErr w:type="spellEnd"/>
      <w:r w:rsidRPr="00D2210A">
        <w:rPr>
          <w:rFonts w:ascii="Arial" w:hAnsi="Arial" w:cs="Arial"/>
        </w:rPr>
        <w:t xml:space="preserve"> a outros </w:t>
      </w:r>
      <w:proofErr w:type="spellStart"/>
      <w:r w:rsidRPr="00D2210A">
        <w:rPr>
          <w:rFonts w:ascii="Arial" w:hAnsi="Arial" w:cs="Arial"/>
        </w:rPr>
        <w:t>sistemas</w:t>
      </w:r>
      <w:proofErr w:type="spellEnd"/>
      <w:r w:rsidRPr="00D2210A">
        <w:rPr>
          <w:rFonts w:ascii="Arial" w:hAnsi="Arial" w:cs="Arial"/>
        </w:rPr>
        <w:t xml:space="preserve"> de </w:t>
      </w:r>
      <w:proofErr w:type="spellStart"/>
      <w:r w:rsidRPr="00D2210A">
        <w:rPr>
          <w:rFonts w:ascii="Arial" w:hAnsi="Arial" w:cs="Arial"/>
        </w:rPr>
        <w:t>gerenciamento</w:t>
      </w:r>
      <w:proofErr w:type="spellEnd"/>
      <w:r w:rsidRPr="00D2210A">
        <w:rPr>
          <w:rFonts w:ascii="Arial" w:hAnsi="Arial" w:cs="Arial"/>
        </w:rPr>
        <w:t xml:space="preserve"> de </w:t>
      </w:r>
      <w:proofErr w:type="spellStart"/>
      <w:r w:rsidRPr="00D2210A">
        <w:rPr>
          <w:rFonts w:ascii="Arial" w:hAnsi="Arial" w:cs="Arial"/>
        </w:rPr>
        <w:t>chamados</w:t>
      </w:r>
      <w:proofErr w:type="spellEnd"/>
      <w:r w:rsidRPr="00D2210A">
        <w:rPr>
          <w:rFonts w:ascii="Arial" w:hAnsi="Arial" w:cs="Arial"/>
        </w:rPr>
        <w:t xml:space="preserve"> </w:t>
      </w:r>
      <w:proofErr w:type="spellStart"/>
      <w:r w:rsidRPr="00D2210A">
        <w:rPr>
          <w:rFonts w:ascii="Arial" w:hAnsi="Arial" w:cs="Arial"/>
        </w:rPr>
        <w:t>concorrentes</w:t>
      </w:r>
      <w:proofErr w:type="spellEnd"/>
      <w:r w:rsidRPr="00D2210A">
        <w:rPr>
          <w:rFonts w:ascii="Arial" w:hAnsi="Arial" w:cs="Arial"/>
        </w:rPr>
        <w:t xml:space="preserve">. - </w:t>
      </w:r>
      <w:proofErr w:type="spellStart"/>
      <w:r w:rsidRPr="00D2210A">
        <w:rPr>
          <w:rFonts w:ascii="Arial" w:hAnsi="Arial" w:cs="Arial"/>
        </w:rPr>
        <w:t>Entrevistas</w:t>
      </w:r>
      <w:proofErr w:type="spellEnd"/>
      <w:r w:rsidRPr="00D2210A">
        <w:rPr>
          <w:rFonts w:ascii="Arial" w:hAnsi="Arial" w:cs="Arial"/>
        </w:rPr>
        <w:t xml:space="preserve"> com </w:t>
      </w:r>
      <w:proofErr w:type="spellStart"/>
      <w:r w:rsidRPr="00D2210A">
        <w:rPr>
          <w:rFonts w:ascii="Arial" w:hAnsi="Arial" w:cs="Arial"/>
        </w:rPr>
        <w:t>usuários</w:t>
      </w:r>
      <w:proofErr w:type="spellEnd"/>
      <w:r w:rsidRPr="00D2210A">
        <w:rPr>
          <w:rFonts w:ascii="Arial" w:hAnsi="Arial" w:cs="Arial"/>
        </w:rPr>
        <w:t xml:space="preserve"> de </w:t>
      </w:r>
      <w:proofErr w:type="spellStart"/>
      <w:r w:rsidRPr="00D2210A">
        <w:rPr>
          <w:rFonts w:ascii="Arial" w:hAnsi="Arial" w:cs="Arial"/>
        </w:rPr>
        <w:t>sistemas</w:t>
      </w:r>
      <w:proofErr w:type="spellEnd"/>
      <w:r w:rsidRPr="00D2210A">
        <w:rPr>
          <w:rFonts w:ascii="Arial" w:hAnsi="Arial" w:cs="Arial"/>
        </w:rPr>
        <w:t xml:space="preserve"> HelpDesk.</w:t>
      </w:r>
      <w:r>
        <w:rPr>
          <w:rFonts w:ascii="Arial" w:hAnsi="Arial" w:cs="Arial"/>
        </w:rPr>
        <w:br/>
      </w:r>
    </w:p>
    <w:p w14:paraId="27E15EDE" w14:textId="44D8D30A" w:rsidR="00D2210A" w:rsidRPr="009E0B76" w:rsidRDefault="00D2210A" w:rsidP="00D2210A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color w:val="004E9A"/>
          <w:sz w:val="32"/>
          <w:szCs w:val="32"/>
        </w:rPr>
      </w:pPr>
      <w:r w:rsidRPr="009E0B76">
        <w:rPr>
          <w:rFonts w:ascii="Arial" w:hAnsi="Arial" w:cs="Arial"/>
          <w:b/>
          <w:bCs/>
          <w:color w:val="004E9A"/>
          <w:sz w:val="32"/>
          <w:szCs w:val="32"/>
        </w:rPr>
        <w:t xml:space="preserve">Requisitos </w:t>
      </w:r>
      <w:proofErr w:type="spellStart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>Funcionais</w:t>
      </w:r>
      <w:proofErr w:type="spellEnd"/>
    </w:p>
    <w:tbl>
      <w:tblPr>
        <w:tblW w:w="9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3"/>
        <w:gridCol w:w="1741"/>
        <w:gridCol w:w="3779"/>
        <w:gridCol w:w="1539"/>
        <w:gridCol w:w="1405"/>
      </w:tblGrid>
      <w:tr w:rsidR="00D2210A" w:rsidRPr="00977700" w14:paraId="58DB7D6C" w14:textId="77777777" w:rsidTr="002F70DF">
        <w:trPr>
          <w:trHeight w:val="287"/>
        </w:trPr>
        <w:tc>
          <w:tcPr>
            <w:tcW w:w="553" w:type="dxa"/>
            <w:shd w:val="clear" w:color="auto" w:fill="4BACC6" w:themeFill="accent5"/>
          </w:tcPr>
          <w:p w14:paraId="0C013B20" w14:textId="77777777" w:rsidR="00D2210A" w:rsidRPr="00B85B91" w:rsidRDefault="00D2210A" w:rsidP="009E0B76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85B91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41" w:type="dxa"/>
            <w:shd w:val="clear" w:color="auto" w:fill="4BACC6" w:themeFill="accent5"/>
          </w:tcPr>
          <w:p w14:paraId="2645F140" w14:textId="77777777" w:rsidR="00D2210A" w:rsidRPr="00B85B91" w:rsidRDefault="00D2210A" w:rsidP="009E0B76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B85B91">
              <w:rPr>
                <w:b/>
                <w:bCs/>
                <w:sz w:val="18"/>
                <w:szCs w:val="18"/>
              </w:rPr>
              <w:t>Requisito</w:t>
            </w:r>
            <w:proofErr w:type="spellEnd"/>
          </w:p>
        </w:tc>
        <w:tc>
          <w:tcPr>
            <w:tcW w:w="3779" w:type="dxa"/>
            <w:shd w:val="clear" w:color="auto" w:fill="4BACC6" w:themeFill="accent5"/>
          </w:tcPr>
          <w:p w14:paraId="6444E7AF" w14:textId="77777777" w:rsidR="00D2210A" w:rsidRPr="00B85B91" w:rsidRDefault="00D2210A" w:rsidP="009E0B76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B85B91"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1539" w:type="dxa"/>
            <w:shd w:val="clear" w:color="auto" w:fill="4BACC6" w:themeFill="accent5"/>
          </w:tcPr>
          <w:p w14:paraId="427910B2" w14:textId="77777777" w:rsidR="00D2210A" w:rsidRPr="00B85B91" w:rsidRDefault="00D2210A" w:rsidP="009E0B76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B85B91">
              <w:rPr>
                <w:b/>
                <w:bCs/>
                <w:sz w:val="18"/>
                <w:szCs w:val="18"/>
              </w:rPr>
              <w:t>Prioridade</w:t>
            </w:r>
            <w:proofErr w:type="spellEnd"/>
          </w:p>
        </w:tc>
        <w:tc>
          <w:tcPr>
            <w:tcW w:w="1405" w:type="dxa"/>
            <w:shd w:val="clear" w:color="auto" w:fill="4BACC6" w:themeFill="accent5"/>
          </w:tcPr>
          <w:p w14:paraId="39825AA0" w14:textId="77777777" w:rsidR="00D2210A" w:rsidRPr="00B85B91" w:rsidRDefault="00D2210A" w:rsidP="009E0B76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B85B91">
              <w:rPr>
                <w:b/>
                <w:bCs/>
                <w:sz w:val="18"/>
                <w:szCs w:val="18"/>
              </w:rPr>
              <w:t>Dependência</w:t>
            </w:r>
            <w:proofErr w:type="spellEnd"/>
          </w:p>
        </w:tc>
      </w:tr>
      <w:tr w:rsidR="00D2210A" w:rsidRPr="00977700" w14:paraId="624FC49B" w14:textId="77777777" w:rsidTr="002F70DF">
        <w:trPr>
          <w:trHeight w:val="973"/>
        </w:trPr>
        <w:tc>
          <w:tcPr>
            <w:tcW w:w="553" w:type="dxa"/>
          </w:tcPr>
          <w:p w14:paraId="77677524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5705EF45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9B91A63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1" w:type="dxa"/>
          </w:tcPr>
          <w:p w14:paraId="6D360627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Abertura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</w:p>
        </w:tc>
        <w:tc>
          <w:tcPr>
            <w:tcW w:w="3779" w:type="dxa"/>
          </w:tcPr>
          <w:p w14:paraId="4C96FD3B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Permitir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que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usuários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registrem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informando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detalhes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como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título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descrição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prioridade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categoria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39" w:type="dxa"/>
          </w:tcPr>
          <w:p w14:paraId="577D8C09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405" w:type="dxa"/>
          </w:tcPr>
          <w:p w14:paraId="067219AD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D2210A" w:rsidRPr="00977700" w14:paraId="759A2CBA" w14:textId="77777777" w:rsidTr="002F70DF">
        <w:trPr>
          <w:trHeight w:val="1006"/>
        </w:trPr>
        <w:tc>
          <w:tcPr>
            <w:tcW w:w="553" w:type="dxa"/>
          </w:tcPr>
          <w:p w14:paraId="29366872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741" w:type="dxa"/>
          </w:tcPr>
          <w:p w14:paraId="275193BD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Gestão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</w:p>
        </w:tc>
        <w:tc>
          <w:tcPr>
            <w:tcW w:w="3779" w:type="dxa"/>
          </w:tcPr>
          <w:p w14:paraId="7F9D8795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Permitir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que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técnicos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visualizem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editem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atualizem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o status dos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39" w:type="dxa"/>
          </w:tcPr>
          <w:p w14:paraId="59675BBC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405" w:type="dxa"/>
          </w:tcPr>
          <w:p w14:paraId="6D3717D5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2210A" w:rsidRPr="00977700" w14:paraId="211C64B1" w14:textId="77777777" w:rsidTr="002F70DF">
        <w:tc>
          <w:tcPr>
            <w:tcW w:w="553" w:type="dxa"/>
          </w:tcPr>
          <w:p w14:paraId="36B2E092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741" w:type="dxa"/>
          </w:tcPr>
          <w:p w14:paraId="075E0467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Atribuição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</w:p>
        </w:tc>
        <w:tc>
          <w:tcPr>
            <w:tcW w:w="3779" w:type="dxa"/>
          </w:tcPr>
          <w:p w14:paraId="3CDBA235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Permitir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a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atribuição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a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técnicos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grupos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específicos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39" w:type="dxa"/>
          </w:tcPr>
          <w:p w14:paraId="50EAAD56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405" w:type="dxa"/>
          </w:tcPr>
          <w:p w14:paraId="56088D2A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2210A" w:rsidRPr="00977700" w14:paraId="122BAD48" w14:textId="77777777" w:rsidTr="002F70DF">
        <w:tc>
          <w:tcPr>
            <w:tcW w:w="553" w:type="dxa"/>
          </w:tcPr>
          <w:p w14:paraId="594FAB5F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741" w:type="dxa"/>
          </w:tcPr>
          <w:p w14:paraId="606E49E1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Filtragem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 Pesquisa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</w:p>
        </w:tc>
        <w:tc>
          <w:tcPr>
            <w:tcW w:w="3779" w:type="dxa"/>
          </w:tcPr>
          <w:p w14:paraId="02152BF0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Permitir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filtragem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por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status, data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criação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prioridade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, entre outros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critérios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39" w:type="dxa"/>
          </w:tcPr>
          <w:p w14:paraId="01433895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1405" w:type="dxa"/>
          </w:tcPr>
          <w:p w14:paraId="0ADE6DEC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2210A" w:rsidRPr="00977700" w14:paraId="7D1A5BEF" w14:textId="77777777" w:rsidTr="002F70DF">
        <w:tc>
          <w:tcPr>
            <w:tcW w:w="553" w:type="dxa"/>
          </w:tcPr>
          <w:p w14:paraId="30A34C80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741" w:type="dxa"/>
          </w:tcPr>
          <w:p w14:paraId="03BA9005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Envio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Notificações</w:t>
            </w:r>
            <w:proofErr w:type="spellEnd"/>
          </w:p>
        </w:tc>
        <w:tc>
          <w:tcPr>
            <w:tcW w:w="3779" w:type="dxa"/>
          </w:tcPr>
          <w:p w14:paraId="2733BA61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Enviar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notificações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por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e-mail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ou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dentro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da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plataforma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para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atualizar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usuários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técnicos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sobre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o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progresso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dos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39" w:type="dxa"/>
          </w:tcPr>
          <w:p w14:paraId="0681D550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405" w:type="dxa"/>
          </w:tcPr>
          <w:p w14:paraId="3DE108C6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2210A" w:rsidRPr="00977700" w14:paraId="75F27BEC" w14:textId="77777777" w:rsidTr="002F70DF">
        <w:tc>
          <w:tcPr>
            <w:tcW w:w="553" w:type="dxa"/>
          </w:tcPr>
          <w:p w14:paraId="7745CF04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741" w:type="dxa"/>
          </w:tcPr>
          <w:p w14:paraId="4C23BB92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Relatórios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Estatísticas</w:t>
            </w:r>
            <w:proofErr w:type="spellEnd"/>
          </w:p>
        </w:tc>
        <w:tc>
          <w:tcPr>
            <w:tcW w:w="3779" w:type="dxa"/>
          </w:tcPr>
          <w:p w14:paraId="11DFB844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 xml:space="preserve">Gerar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relatórios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sobre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desempenho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, tempo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médio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resolução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tipos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problemas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mais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frequentes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39" w:type="dxa"/>
          </w:tcPr>
          <w:p w14:paraId="4EACD594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1405" w:type="dxa"/>
          </w:tcPr>
          <w:p w14:paraId="578A768A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2210A" w:rsidRPr="00977700" w14:paraId="72637961" w14:textId="77777777" w:rsidTr="002F70DF">
        <w:tc>
          <w:tcPr>
            <w:tcW w:w="553" w:type="dxa"/>
          </w:tcPr>
          <w:p w14:paraId="72890D3C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741" w:type="dxa"/>
          </w:tcPr>
          <w:p w14:paraId="0ECDA46C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Comentários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Interações</w:t>
            </w:r>
            <w:proofErr w:type="spellEnd"/>
          </w:p>
        </w:tc>
        <w:tc>
          <w:tcPr>
            <w:tcW w:w="3779" w:type="dxa"/>
          </w:tcPr>
          <w:p w14:paraId="02296CD3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Permitir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que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usuários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técnicos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adicionem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comentários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nos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39" w:type="dxa"/>
          </w:tcPr>
          <w:p w14:paraId="0A4086DD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405" w:type="dxa"/>
          </w:tcPr>
          <w:p w14:paraId="68828634" w14:textId="77777777" w:rsidR="00D2210A" w:rsidRPr="00B85B91" w:rsidRDefault="00D2210A" w:rsidP="009E0B76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D2210A" w:rsidRPr="00977700" w14:paraId="65BD6A09" w14:textId="77777777" w:rsidTr="002F70DF">
        <w:trPr>
          <w:trHeight w:val="515"/>
        </w:trPr>
        <w:tc>
          <w:tcPr>
            <w:tcW w:w="553" w:type="dxa"/>
          </w:tcPr>
          <w:p w14:paraId="6D3482DC" w14:textId="77777777" w:rsidR="00D2210A" w:rsidRPr="00B85B91" w:rsidRDefault="00D2210A" w:rsidP="009E0B7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741" w:type="dxa"/>
          </w:tcPr>
          <w:p w14:paraId="128D1F3F" w14:textId="77777777" w:rsidR="00D2210A" w:rsidRPr="00B85B91" w:rsidRDefault="00D2210A" w:rsidP="009E0B7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 xml:space="preserve">Base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Conhecimento</w:t>
            </w:r>
            <w:proofErr w:type="spellEnd"/>
          </w:p>
        </w:tc>
        <w:tc>
          <w:tcPr>
            <w:tcW w:w="3779" w:type="dxa"/>
          </w:tcPr>
          <w:p w14:paraId="4AF467F6" w14:textId="77777777" w:rsidR="00D2210A" w:rsidRPr="00B85B91" w:rsidRDefault="00D2210A" w:rsidP="009E0B7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Criar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uma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área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para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armazenar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artigos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com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instruções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utilização</w:t>
            </w:r>
            <w:proofErr w:type="spellEnd"/>
            <w:r w:rsidRPr="00B85B9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39" w:type="dxa"/>
          </w:tcPr>
          <w:p w14:paraId="1D452B6D" w14:textId="77777777" w:rsidR="00D2210A" w:rsidRPr="00B85B91" w:rsidRDefault="00D2210A" w:rsidP="009E0B7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85B91">
              <w:rPr>
                <w:rFonts w:ascii="Arial" w:hAnsi="Arial" w:cs="Arial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1405" w:type="dxa"/>
          </w:tcPr>
          <w:p w14:paraId="019FAD06" w14:textId="77777777" w:rsidR="00D2210A" w:rsidRPr="00B85B91" w:rsidRDefault="00D2210A" w:rsidP="009E0B7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85B91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</w:tbl>
    <w:p w14:paraId="031DE714" w14:textId="0A8EA877" w:rsidR="002F70DF" w:rsidRPr="00D2210A" w:rsidRDefault="009E0B76" w:rsidP="00D2210A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color w:val="004E9A"/>
          <w:sz w:val="32"/>
          <w:szCs w:val="32"/>
        </w:rPr>
      </w:pPr>
      <w:r w:rsidRPr="009E0B76">
        <w:rPr>
          <w:rFonts w:ascii="Arial" w:hAnsi="Arial" w:cs="Arial"/>
          <w:b/>
          <w:bCs/>
          <w:color w:val="004E9A"/>
          <w:sz w:val="32"/>
          <w:szCs w:val="32"/>
        </w:rPr>
        <w:lastRenderedPageBreak/>
        <w:t xml:space="preserve">Requisitos </w:t>
      </w:r>
      <w:proofErr w:type="spellStart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>Não</w:t>
      </w:r>
      <w:proofErr w:type="spellEnd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 xml:space="preserve"> </w:t>
      </w:r>
      <w:proofErr w:type="spellStart"/>
      <w:r w:rsidRPr="009E0B76">
        <w:rPr>
          <w:rFonts w:ascii="Arial" w:hAnsi="Arial" w:cs="Arial"/>
          <w:b/>
          <w:bCs/>
          <w:color w:val="004E9A"/>
          <w:sz w:val="32"/>
          <w:szCs w:val="32"/>
        </w:rPr>
        <w:t>Funcionais</w:t>
      </w:r>
      <w:proofErr w:type="spellEnd"/>
    </w:p>
    <w:tbl>
      <w:tblPr>
        <w:tblW w:w="8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607"/>
        <w:gridCol w:w="3484"/>
        <w:gridCol w:w="1176"/>
        <w:gridCol w:w="1337"/>
      </w:tblGrid>
      <w:tr w:rsidR="002F70DF" w:rsidRPr="00E05AA6" w14:paraId="361BA037" w14:textId="77777777" w:rsidTr="00CF2318">
        <w:trPr>
          <w:trHeight w:val="197"/>
        </w:trPr>
        <w:tc>
          <w:tcPr>
            <w:tcW w:w="595" w:type="dxa"/>
            <w:shd w:val="clear" w:color="auto" w:fill="4BACC6" w:themeFill="accent5"/>
          </w:tcPr>
          <w:p w14:paraId="2D3691AE" w14:textId="77777777" w:rsidR="002F70DF" w:rsidRPr="00E05AA6" w:rsidRDefault="002F70DF" w:rsidP="002F70D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05AA6">
              <w:rPr>
                <w:rFonts w:ascii="Arial" w:hAnsi="Arial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7" w:type="dxa"/>
            <w:shd w:val="clear" w:color="auto" w:fill="4BACC6" w:themeFill="accent5"/>
          </w:tcPr>
          <w:p w14:paraId="217F8885" w14:textId="77777777" w:rsidR="002F70DF" w:rsidRPr="00E05AA6" w:rsidRDefault="002F70DF" w:rsidP="002F70D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b/>
                <w:bCs/>
                <w:sz w:val="18"/>
                <w:szCs w:val="18"/>
              </w:rPr>
              <w:t>Requisito</w:t>
            </w:r>
            <w:proofErr w:type="spellEnd"/>
          </w:p>
        </w:tc>
        <w:tc>
          <w:tcPr>
            <w:tcW w:w="3484" w:type="dxa"/>
            <w:shd w:val="clear" w:color="auto" w:fill="4BACC6" w:themeFill="accent5"/>
          </w:tcPr>
          <w:p w14:paraId="34A52BA9" w14:textId="77777777" w:rsidR="002F70DF" w:rsidRPr="00E05AA6" w:rsidRDefault="002F70DF" w:rsidP="002F70D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1176" w:type="dxa"/>
            <w:shd w:val="clear" w:color="auto" w:fill="4BACC6" w:themeFill="accent5"/>
          </w:tcPr>
          <w:p w14:paraId="3F88C7F7" w14:textId="77777777" w:rsidR="002F70DF" w:rsidRPr="00E05AA6" w:rsidRDefault="002F70DF" w:rsidP="002F70D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  <w:proofErr w:type="spellEnd"/>
          </w:p>
        </w:tc>
        <w:tc>
          <w:tcPr>
            <w:tcW w:w="1337" w:type="dxa"/>
            <w:shd w:val="clear" w:color="auto" w:fill="4BACC6" w:themeFill="accent5"/>
          </w:tcPr>
          <w:p w14:paraId="7D6C12D6" w14:textId="77777777" w:rsidR="002F70DF" w:rsidRPr="00E05AA6" w:rsidRDefault="002F70DF" w:rsidP="002F70D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b/>
                <w:bCs/>
                <w:sz w:val="18"/>
                <w:szCs w:val="18"/>
              </w:rPr>
              <w:t>Dependência</w:t>
            </w:r>
            <w:proofErr w:type="spellEnd"/>
          </w:p>
        </w:tc>
      </w:tr>
      <w:tr w:rsidR="002F70DF" w:rsidRPr="00E05AA6" w14:paraId="2BE58E6A" w14:textId="77777777" w:rsidTr="00CF2318">
        <w:trPr>
          <w:trHeight w:val="1030"/>
        </w:trPr>
        <w:tc>
          <w:tcPr>
            <w:tcW w:w="595" w:type="dxa"/>
          </w:tcPr>
          <w:p w14:paraId="5CDE3D37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4DF3BA6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30032E3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9</w:t>
            </w:r>
          </w:p>
          <w:p w14:paraId="09ACF14E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7" w:type="dxa"/>
          </w:tcPr>
          <w:p w14:paraId="4AB1F1B6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792ABAF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D126E0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Desempenho</w:t>
            </w:r>
            <w:proofErr w:type="spellEnd"/>
          </w:p>
        </w:tc>
        <w:tc>
          <w:tcPr>
            <w:tcW w:w="3484" w:type="dxa"/>
          </w:tcPr>
          <w:p w14:paraId="32CD3219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 xml:space="preserve">O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sistema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deve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processar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até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1000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simultaneamente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sem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perda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desempenho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76" w:type="dxa"/>
          </w:tcPr>
          <w:p w14:paraId="0507B0F1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337" w:type="dxa"/>
          </w:tcPr>
          <w:p w14:paraId="131BC873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2F70DF" w:rsidRPr="00E05AA6" w14:paraId="1A6DE134" w14:textId="77777777" w:rsidTr="00CF2318">
        <w:trPr>
          <w:trHeight w:val="973"/>
        </w:trPr>
        <w:tc>
          <w:tcPr>
            <w:tcW w:w="595" w:type="dxa"/>
          </w:tcPr>
          <w:p w14:paraId="2095398C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7CD7CD0" w14:textId="77777777" w:rsidR="002F70DF" w:rsidRPr="00E05AA6" w:rsidRDefault="002F70DF" w:rsidP="002F70D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139FFF2" w14:textId="77777777" w:rsidR="002F70DF" w:rsidRPr="00E05AA6" w:rsidRDefault="002F70DF" w:rsidP="002F70D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10</w:t>
            </w:r>
          </w:p>
          <w:p w14:paraId="691CAC38" w14:textId="77777777" w:rsidR="002F70DF" w:rsidRPr="00E05AA6" w:rsidRDefault="002F70DF" w:rsidP="002F70D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7" w:type="dxa"/>
          </w:tcPr>
          <w:p w14:paraId="0C07E139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580B5F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DB8EFD0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D4D028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Segurança</w:t>
            </w:r>
            <w:proofErr w:type="spellEnd"/>
          </w:p>
        </w:tc>
        <w:tc>
          <w:tcPr>
            <w:tcW w:w="3484" w:type="dxa"/>
          </w:tcPr>
          <w:p w14:paraId="51428751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Garantir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que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dados dos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chamados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sejam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criptografados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protegidos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contra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acessos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não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autorizados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76" w:type="dxa"/>
          </w:tcPr>
          <w:p w14:paraId="004E00C7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337" w:type="dxa"/>
          </w:tcPr>
          <w:p w14:paraId="4B80774F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2F70DF" w:rsidRPr="00E05AA6" w14:paraId="0E90275A" w14:textId="77777777" w:rsidTr="00CF2318">
        <w:trPr>
          <w:trHeight w:val="1211"/>
        </w:trPr>
        <w:tc>
          <w:tcPr>
            <w:tcW w:w="595" w:type="dxa"/>
          </w:tcPr>
          <w:p w14:paraId="04653F0B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B30307C" w14:textId="77777777" w:rsidR="002F70DF" w:rsidRPr="00E05AA6" w:rsidRDefault="002F70DF" w:rsidP="002F70DF">
            <w:pPr>
              <w:tabs>
                <w:tab w:val="left" w:pos="1671"/>
              </w:tabs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607" w:type="dxa"/>
          </w:tcPr>
          <w:p w14:paraId="42C0D452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9E2E5E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Usabilidade</w:t>
            </w:r>
            <w:proofErr w:type="spellEnd"/>
          </w:p>
        </w:tc>
        <w:tc>
          <w:tcPr>
            <w:tcW w:w="3484" w:type="dxa"/>
          </w:tcPr>
          <w:p w14:paraId="2165D186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 xml:space="preserve">O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sistema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deve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ser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intuitivo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tanto para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usuários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quanto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para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técnicos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76" w:type="dxa"/>
          </w:tcPr>
          <w:p w14:paraId="5A23C171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1337" w:type="dxa"/>
          </w:tcPr>
          <w:p w14:paraId="28C0FBFF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2F70DF" w:rsidRPr="00E05AA6" w14:paraId="59EB0DD8" w14:textId="77777777" w:rsidTr="00CF2318">
        <w:trPr>
          <w:trHeight w:val="1196"/>
        </w:trPr>
        <w:tc>
          <w:tcPr>
            <w:tcW w:w="595" w:type="dxa"/>
          </w:tcPr>
          <w:p w14:paraId="4B4266A2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D6844DE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426E7B1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07" w:type="dxa"/>
          </w:tcPr>
          <w:p w14:paraId="5393527B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D02913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DC4A96D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Compatibilidade</w:t>
            </w:r>
            <w:proofErr w:type="spellEnd"/>
          </w:p>
        </w:tc>
        <w:tc>
          <w:tcPr>
            <w:tcW w:w="3484" w:type="dxa"/>
          </w:tcPr>
          <w:p w14:paraId="6CA4872C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 xml:space="preserve">O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sistema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deve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ser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compatível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com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os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principais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navegadores</w:t>
            </w:r>
            <w:proofErr w:type="spellEnd"/>
            <w:r w:rsidRPr="00E05AA6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176" w:type="dxa"/>
          </w:tcPr>
          <w:p w14:paraId="7EE2953F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05AA6">
              <w:rPr>
                <w:rFonts w:ascii="Arial" w:hAnsi="Arial" w:cs="Arial"/>
                <w:sz w:val="18"/>
                <w:szCs w:val="18"/>
              </w:rPr>
              <w:t>Média</w:t>
            </w:r>
            <w:proofErr w:type="spellEnd"/>
          </w:p>
        </w:tc>
        <w:tc>
          <w:tcPr>
            <w:tcW w:w="1337" w:type="dxa"/>
          </w:tcPr>
          <w:p w14:paraId="5584923D" w14:textId="77777777" w:rsidR="002F70DF" w:rsidRPr="00E05AA6" w:rsidRDefault="002F70DF" w:rsidP="002F70DF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05AA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</w:tbl>
    <w:p w14:paraId="58488D48" w14:textId="112A5BAB" w:rsidR="002F70DF" w:rsidRPr="001B0043" w:rsidRDefault="002F70DF" w:rsidP="00667E36">
      <w:pPr>
        <w:pStyle w:val="Ttulo2"/>
        <w:jc w:val="center"/>
        <w:rPr>
          <w:rFonts w:ascii="Arial" w:hAnsi="Arial" w:cs="Arial"/>
        </w:rPr>
      </w:pPr>
      <w:r>
        <w:rPr>
          <w:rFonts w:ascii="Arial" w:hAnsi="Arial" w:cs="Arial"/>
          <w:b w:val="0"/>
          <w:bCs w:val="0"/>
          <w:color w:val="004E9A"/>
          <w:sz w:val="32"/>
          <w:szCs w:val="32"/>
        </w:rPr>
        <w:br/>
      </w:r>
      <w:r>
        <w:rPr>
          <w:rFonts w:ascii="Arial" w:hAnsi="Arial" w:cs="Arial"/>
          <w:b w:val="0"/>
          <w:bCs w:val="0"/>
          <w:color w:val="004E9A"/>
          <w:sz w:val="32"/>
          <w:szCs w:val="32"/>
        </w:rPr>
        <w:br/>
      </w:r>
      <w:r>
        <w:rPr>
          <w:rFonts w:ascii="Arial" w:hAnsi="Arial" w:cs="Arial"/>
          <w:b w:val="0"/>
          <w:bCs w:val="0"/>
          <w:color w:val="004E9A"/>
          <w:sz w:val="32"/>
          <w:szCs w:val="32"/>
        </w:rPr>
        <w:br/>
      </w:r>
      <w:r>
        <w:rPr>
          <w:rFonts w:ascii="Arial" w:hAnsi="Arial" w:cs="Arial"/>
          <w:b w:val="0"/>
          <w:bCs w:val="0"/>
          <w:color w:val="004E9A"/>
          <w:sz w:val="32"/>
          <w:szCs w:val="32"/>
        </w:rPr>
        <w:br/>
      </w:r>
      <w:r>
        <w:rPr>
          <w:rFonts w:ascii="Arial" w:hAnsi="Arial" w:cs="Arial"/>
          <w:b w:val="0"/>
          <w:bCs w:val="0"/>
          <w:color w:val="004E9A"/>
          <w:sz w:val="32"/>
          <w:szCs w:val="32"/>
        </w:rPr>
        <w:br/>
      </w:r>
      <w:r w:rsidRPr="00667E36">
        <w:rPr>
          <w:rFonts w:ascii="Arial" w:hAnsi="Arial" w:cs="Arial"/>
          <w:sz w:val="32"/>
          <w:szCs w:val="32"/>
        </w:rPr>
        <w:t>Critérios</w:t>
      </w:r>
      <w:r w:rsidRPr="005B7504">
        <w:rPr>
          <w:rFonts w:ascii="Arial" w:hAnsi="Arial" w:cs="Arial"/>
          <w:sz w:val="36"/>
          <w:szCs w:val="36"/>
        </w:rPr>
        <w:t xml:space="preserve"> de Aceitação</w:t>
      </w:r>
    </w:p>
    <w:p w14:paraId="7260E3E3" w14:textId="77777777" w:rsidR="002F70DF" w:rsidRPr="001B0043" w:rsidRDefault="002F70DF" w:rsidP="002F70D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           </w:t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RF01 – Abertura de Chamados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(Funcional)</w:t>
      </w:r>
    </w:p>
    <w:p w14:paraId="0A13686A" w14:textId="77777777" w:rsidR="002F70DF" w:rsidRPr="001B0043" w:rsidRDefault="002F70DF" w:rsidP="002F7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sistema deve permitir que os usuários registrem chamados informando </w:t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título, descrição, prioridade e categoria</w:t>
      </w: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2599622E" w14:textId="77777777" w:rsidR="002F70DF" w:rsidRPr="001B0043" w:rsidRDefault="002F70DF" w:rsidP="002F7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O chamado deve ser salvo corretamente no banco de dados e estar disponível para consulta imediata.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085856FB" w14:textId="77777777" w:rsidR="002F70DF" w:rsidRPr="001B0043" w:rsidRDefault="002F70DF" w:rsidP="002F7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O sistema deve validar se todos os campos obrigatórios foram preenchidos antes de permitir a abertura do chamado.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400D8D9C" w14:textId="66A94691" w:rsidR="002F70DF" w:rsidRPr="001B0043" w:rsidRDefault="002F70DF" w:rsidP="002F7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Um identificador único deve ser gerado automaticamente para cada chamado aberto.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lastRenderedPageBreak/>
        <w:br/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RF02 – Gestão de Chamados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(Funcional)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</w:p>
    <w:p w14:paraId="62FE7CE0" w14:textId="77777777" w:rsidR="002F70DF" w:rsidRPr="001B0043" w:rsidRDefault="002F70DF" w:rsidP="002F7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sistema deve permitir que os técnicos </w:t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visualizem, editem e atualizem</w:t>
      </w: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o status dos chamados.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58098A18" w14:textId="77777777" w:rsidR="002F70DF" w:rsidRPr="001B0043" w:rsidRDefault="002F70DF" w:rsidP="002F7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O status do chamado deve refletir corretamente cada atualização feita pelo técnico.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0103AA11" w14:textId="42179EE4" w:rsidR="002F70DF" w:rsidRPr="00E71BCD" w:rsidRDefault="002F70DF" w:rsidP="002F7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sistema deve manter um </w:t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histórico de alterações</w:t>
      </w: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realizadas no chamado.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049FFE82" w14:textId="77777777" w:rsidR="002F70DF" w:rsidRPr="001B0043" w:rsidRDefault="002F70DF" w:rsidP="002F70DF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</w:t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RF03 – Atribuição de Chamados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(Funcional)</w:t>
      </w:r>
    </w:p>
    <w:p w14:paraId="08F37AC7" w14:textId="77777777" w:rsidR="002F70DF" w:rsidRPr="001B0043" w:rsidRDefault="002F70DF" w:rsidP="002F70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sistema deve permitir que os chamados sejam atribuídos a </w:t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técnicos individuais ou grupos específicos</w:t>
      </w: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7FB9D015" w14:textId="77777777" w:rsidR="002F70DF" w:rsidRPr="001B0043" w:rsidRDefault="002F70DF" w:rsidP="002F70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Apenas usuários com permissão adequada devem conseguir realizar essa atribuição.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1670A183" w14:textId="29CACD67" w:rsidR="002F70DF" w:rsidRPr="001B0043" w:rsidRDefault="002F70DF" w:rsidP="002F70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O sistema deve notificar automaticamente o técnico ou grupo responsável sempre que um chamado for atribuído a eles.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  <w:t>RF04 – Filtragem e Pesquisa de Chamados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(Funcional)</w:t>
      </w:r>
    </w:p>
    <w:p w14:paraId="79F0C939" w14:textId="77777777" w:rsidR="002F70DF" w:rsidRPr="001B0043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sistema deve permitir que os usuários filtrem chamados por </w:t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status, data de criação, prioridade e categoria</w:t>
      </w: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2564771C" w14:textId="447E65FF" w:rsidR="002F70DF" w:rsidRPr="003358C1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A pesquisa deve exibir os resultados de maneira rápida e eficiente, garantindo tempo de resposta inferior a 2 segundos.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1A3A3A20" w14:textId="77777777" w:rsidR="002F70DF" w:rsidRPr="001B0043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lastRenderedPageBreak/>
        <w:t>RF05 – Envio de Notificações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(Funcional)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</w:p>
    <w:p w14:paraId="46D4A601" w14:textId="77777777" w:rsidR="002F70DF" w:rsidRPr="001B0043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sistema deve enviar </w:t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notificações por e-mail e dentro da plataforma</w:t>
      </w: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para atualizar usuários e técnicos sobre o status do chamado.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66F16008" w14:textId="77777777" w:rsidR="002F70DF" w:rsidRPr="003358C1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As notificações devem ser enviadas imediatamente após a ocorrência de eventos como </w:t>
      </w:r>
      <w:r w:rsidRPr="001B0043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atualização de status, atribuição de chamado ou fechamento do chamado</w:t>
      </w:r>
      <w:r w:rsidRPr="001B0043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Pr="003358C1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RF06 – Relatórios e Estatísticas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(Funcional)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</w:p>
    <w:p w14:paraId="54FE13C8" w14:textId="77777777" w:rsidR="002F70DF" w:rsidRPr="003358C1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sistema deve gerar relatórios sobre </w:t>
      </w:r>
      <w:r w:rsidRPr="003358C1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desempenho, tempo médio de resolução e tipos de problemas mais frequentes</w:t>
      </w: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3249C9AE" w14:textId="77777777" w:rsidR="002F70DF" w:rsidRPr="003358C1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Os relatórios devem permitir exportação nos formatos </w:t>
      </w:r>
      <w:r w:rsidRPr="003358C1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PDF e CSV</w:t>
      </w: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53CAF2E0" w14:textId="7ADEFF8B" w:rsidR="002F70DF" w:rsidRPr="003358C1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>O sistema deve garantir que os dados apresentados nos relatórios estejam corretos e atualizados.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Pr="003358C1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RF07 – Comentários e Interações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(Funcional)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</w:p>
    <w:p w14:paraId="2BD44CF9" w14:textId="77777777" w:rsidR="002F70DF" w:rsidRPr="003358C1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>O sistema deve permitir que usuários e técnicos adicionem comentários nos chamados.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0A99BEE2" w14:textId="77777777" w:rsidR="002F70DF" w:rsidRPr="003358C1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>Os comentários devem ser armazenados no histórico do chamado e visíveis para todos os envolvidos.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473C9016" w14:textId="77777777" w:rsidR="002F70DF" w:rsidRPr="003358C1" w:rsidRDefault="002F70DF" w:rsidP="002F7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>O sistema deve registrar a data e o autor de cada comentário.</w:t>
      </w:r>
    </w:p>
    <w:p w14:paraId="7970675E" w14:textId="57FE7107" w:rsidR="002F70DF" w:rsidRPr="003358C1" w:rsidRDefault="00BD24C0" w:rsidP="002F70D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2F70DF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2F70DF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2F70DF" w:rsidRPr="003358C1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RF08 – Base de Conhecimento</w:t>
      </w:r>
      <w:r w:rsidR="002F70DF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(Funcional)</w:t>
      </w:r>
    </w:p>
    <w:p w14:paraId="683A7702" w14:textId="77777777" w:rsidR="002F70DF" w:rsidRPr="003358C1" w:rsidRDefault="002F70DF" w:rsidP="002F70DF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sistema deve permitir a criação e armazenamento de artigos com </w:t>
      </w:r>
      <w:r w:rsidRPr="003358C1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instruções e soluções para problemas comuns</w:t>
      </w: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25F47D4A" w14:textId="77777777" w:rsidR="002F70DF" w:rsidRPr="003358C1" w:rsidRDefault="002F70DF" w:rsidP="002F70DF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358C1">
        <w:rPr>
          <w:rFonts w:ascii="Arial" w:eastAsia="Times New Roman" w:hAnsi="Arial" w:cs="Arial"/>
          <w:sz w:val="24"/>
          <w:szCs w:val="24"/>
          <w:lang w:val="pt-BR" w:eastAsia="pt-BR"/>
        </w:rPr>
        <w:t>Os artigos devem ser categorizados para facilitar a busca e a navegação.</w:t>
      </w:r>
    </w:p>
    <w:p w14:paraId="239970FE" w14:textId="386F9272" w:rsidR="002F70DF" w:rsidRDefault="002F70DF" w:rsidP="002F70D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004E9A"/>
          <w:sz w:val="32"/>
          <w:szCs w:val="32"/>
        </w:rPr>
        <w:lastRenderedPageBreak/>
        <w:br/>
      </w:r>
      <w:r w:rsidR="00BD24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br/>
      </w:r>
      <w:r w:rsidR="00BD24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br/>
      </w:r>
      <w:r w:rsidR="00BD24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br/>
      </w:r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RNF09 – </w:t>
      </w:r>
      <w:proofErr w:type="spellStart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Desempenho</w:t>
      </w:r>
      <w:proofErr w:type="spellEnd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</w:t>
      </w:r>
      <w:proofErr w:type="spellStart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</w:t>
      </w:r>
      <w:proofErr w:type="spellEnd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Funcional</w:t>
      </w:r>
      <w:proofErr w:type="spellEnd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50907733" w14:textId="77777777" w:rsidR="002F70DF" w:rsidRPr="00230CC0" w:rsidRDefault="002F70DF" w:rsidP="002F70DF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230CC0">
        <w:rPr>
          <w:rFonts w:ascii="Arial" w:eastAsia="Times New Roman" w:hAnsi="Arial" w:cs="Arial"/>
          <w:sz w:val="24"/>
          <w:szCs w:val="24"/>
          <w:lang w:val="pt-BR" w:eastAsia="pt-BR"/>
        </w:rPr>
        <w:t>O sistema deve processar até 1000 chamados simultaneamente sem perda de desempenho.</w:t>
      </w:r>
      <w:r w:rsidRPr="00230C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5139AF7A" w14:textId="379B0C85" w:rsidR="002F70DF" w:rsidRPr="00B117EA" w:rsidRDefault="002F70DF" w:rsidP="002F70DF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230CC0">
        <w:rPr>
          <w:rFonts w:ascii="Arial" w:eastAsia="Times New Roman" w:hAnsi="Arial" w:cs="Arial"/>
          <w:sz w:val="24"/>
          <w:szCs w:val="24"/>
          <w:lang w:val="pt-BR" w:eastAsia="pt-BR"/>
        </w:rPr>
        <w:t>O tempo de resposta para carregar uma lista de chamados deve ser inferior a 2 segundos.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 w:rsidRPr="00B117EA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RNF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10</w:t>
      </w:r>
      <w:r w:rsidRPr="00B117EA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– Segurança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</w:t>
      </w:r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</w:t>
      </w:r>
      <w:proofErr w:type="spellStart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</w:t>
      </w:r>
      <w:proofErr w:type="spellEnd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Funcional</w:t>
      </w:r>
      <w:proofErr w:type="spellEnd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</w:p>
    <w:p w14:paraId="2D0DADE5" w14:textId="77777777" w:rsidR="002F70DF" w:rsidRPr="00B117EA" w:rsidRDefault="002F70DF" w:rsidP="002F70DF">
      <w:pPr>
        <w:pStyle w:val="PargrafodaLista"/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B117EA">
        <w:rPr>
          <w:rFonts w:ascii="Arial" w:eastAsia="Times New Roman" w:hAnsi="Arial" w:cs="Arial"/>
          <w:sz w:val="24"/>
          <w:szCs w:val="24"/>
          <w:lang w:val="pt-BR" w:eastAsia="pt-BR"/>
        </w:rPr>
        <w:t>Os dados dos chamados devem ser criptografados</w:t>
      </w:r>
      <w:r w:rsidRPr="00230CC0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  <w:r w:rsidRPr="00230C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00D4E41D" w14:textId="77777777" w:rsidR="002F70DF" w:rsidRPr="00B117EA" w:rsidRDefault="002F70DF" w:rsidP="002F70DF">
      <w:pPr>
        <w:pStyle w:val="PargrafodaLista"/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B117EA">
        <w:rPr>
          <w:rFonts w:ascii="Arial" w:eastAsia="Times New Roman" w:hAnsi="Arial" w:cs="Arial"/>
          <w:sz w:val="24"/>
          <w:szCs w:val="24"/>
          <w:lang w:val="pt-BR" w:eastAsia="pt-BR"/>
        </w:rPr>
        <w:t>Apenas usuários autenticados devem conseguir visualizar e editar chamados.</w:t>
      </w:r>
      <w:r w:rsidRPr="00230C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023FEFAD" w14:textId="23DEBEC0" w:rsidR="002F70DF" w:rsidRPr="00B117EA" w:rsidRDefault="002F70DF" w:rsidP="002F70DF">
      <w:pPr>
        <w:pStyle w:val="PargrafodaLista"/>
        <w:numPr>
          <w:ilvl w:val="0"/>
          <w:numId w:val="15"/>
        </w:numP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B117EA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sistema deve bloquear usuários após cinco tentativas de login </w:t>
      </w:r>
      <w:proofErr w:type="spellStart"/>
      <w:r w:rsidRPr="00B117EA">
        <w:rPr>
          <w:rFonts w:ascii="Arial" w:eastAsia="Times New Roman" w:hAnsi="Arial" w:cs="Arial"/>
          <w:sz w:val="24"/>
          <w:szCs w:val="24"/>
          <w:lang w:val="pt-BR" w:eastAsia="pt-BR"/>
        </w:rPr>
        <w:t>mal-sucedidas</w:t>
      </w:r>
      <w:proofErr w:type="spellEnd"/>
      <w:r w:rsidRPr="00B117EA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 w:rsidRPr="00B117EA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RNF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11</w:t>
      </w:r>
      <w:r w:rsidRPr="00B117EA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– Usabilidade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</w:t>
      </w:r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</w:t>
      </w:r>
      <w:proofErr w:type="spellStart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</w:t>
      </w:r>
      <w:proofErr w:type="spellEnd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Funcional</w:t>
      </w:r>
      <w:proofErr w:type="spellEnd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</w:p>
    <w:p w14:paraId="69DA69BB" w14:textId="33488B24" w:rsidR="002F70DF" w:rsidRPr="00230CC0" w:rsidRDefault="002F70DF" w:rsidP="002F70DF">
      <w:pPr>
        <w:pStyle w:val="PargrafodaLista"/>
        <w:numPr>
          <w:ilvl w:val="0"/>
          <w:numId w:val="15"/>
        </w:numP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B117EA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 interface deve ser intuitiva, permitindo que um usuário sem treinamento crie um chamado </w:t>
      </w:r>
      <w:r w:rsidRPr="00230CC0">
        <w:rPr>
          <w:rFonts w:ascii="Arial" w:eastAsia="Times New Roman" w:hAnsi="Arial" w:cs="Arial"/>
          <w:sz w:val="24"/>
          <w:szCs w:val="24"/>
          <w:lang w:val="pt-BR" w:eastAsia="pt-BR"/>
        </w:rPr>
        <w:t>com facilidade.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 w:rsidR="00BD24C0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  <w:r w:rsidRPr="00230CC0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RNF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>12</w:t>
      </w:r>
      <w:r w:rsidRPr="00230CC0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– Compatibilidade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</w:t>
      </w:r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</w:t>
      </w:r>
      <w:proofErr w:type="spellStart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</w:t>
      </w:r>
      <w:proofErr w:type="spellEnd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Funcional</w:t>
      </w:r>
      <w:proofErr w:type="spellEnd"/>
      <w:r w:rsidRPr="00B117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br/>
      </w:r>
    </w:p>
    <w:p w14:paraId="7B1724E0" w14:textId="77777777" w:rsidR="002F70DF" w:rsidRPr="00230CC0" w:rsidRDefault="002F70DF" w:rsidP="002F70DF">
      <w:pPr>
        <w:pStyle w:val="PargrafodaLista"/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230CC0">
        <w:rPr>
          <w:rFonts w:ascii="Arial" w:eastAsia="Times New Roman" w:hAnsi="Arial" w:cs="Arial"/>
          <w:sz w:val="24"/>
          <w:szCs w:val="24"/>
          <w:lang w:val="pt-BR" w:eastAsia="pt-BR"/>
        </w:rPr>
        <w:t>O sistema deve funcionar corretamente nos principais navegadores: Google Chrome, Mozilla Firefox e Microsoft Edge.</w:t>
      </w:r>
      <w:r w:rsidRPr="00230CC0">
        <w:rPr>
          <w:rFonts w:ascii="Arial" w:eastAsia="Times New Roman" w:hAnsi="Arial" w:cs="Arial"/>
          <w:sz w:val="24"/>
          <w:szCs w:val="24"/>
          <w:lang w:val="pt-BR" w:eastAsia="pt-BR"/>
        </w:rPr>
        <w:br/>
      </w:r>
    </w:p>
    <w:p w14:paraId="43572552" w14:textId="1726910B" w:rsidR="009D3D4D" w:rsidRPr="00E869E3" w:rsidRDefault="002F70DF" w:rsidP="00F5300B">
      <w:pPr>
        <w:pStyle w:val="PargrafodaLista"/>
        <w:numPr>
          <w:ilvl w:val="0"/>
          <w:numId w:val="15"/>
        </w:numPr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E869E3">
        <w:rPr>
          <w:rFonts w:ascii="Arial" w:eastAsia="Times New Roman" w:hAnsi="Arial" w:cs="Arial"/>
          <w:sz w:val="24"/>
          <w:szCs w:val="24"/>
          <w:lang w:val="pt-BR" w:eastAsia="pt-BR"/>
        </w:rPr>
        <w:t>A interface deve ser responsiva, garantindo uma experiência adequada tanto em desktop quanto em dispositivos móveis.</w:t>
      </w:r>
      <w:r w:rsidR="005B7504" w:rsidRPr="00E869E3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5B7504" w:rsidRPr="00E869E3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5B7504" w:rsidRPr="00E869E3">
        <w:rPr>
          <w:rFonts w:ascii="Arial" w:eastAsia="Times New Roman" w:hAnsi="Arial" w:cs="Arial"/>
          <w:sz w:val="24"/>
          <w:szCs w:val="24"/>
          <w:lang w:val="pt-BR" w:eastAsia="pt-BR"/>
        </w:rPr>
        <w:br/>
      </w:r>
      <w:r w:rsidR="00BD24C0" w:rsidRPr="00826A1C">
        <w:rPr>
          <w:rFonts w:ascii="Arial" w:eastAsia="Times New Roman" w:hAnsi="Arial" w:cs="Arial"/>
          <w:b/>
          <w:bCs/>
          <w:sz w:val="36"/>
          <w:szCs w:val="36"/>
          <w:lang w:val="pt-BR" w:eastAsia="pt-BR"/>
        </w:rPr>
        <w:lastRenderedPageBreak/>
        <w:t xml:space="preserve">              </w:t>
      </w:r>
      <w:r w:rsidR="00826A1C">
        <w:rPr>
          <w:rFonts w:ascii="Arial" w:eastAsia="Times New Roman" w:hAnsi="Arial" w:cs="Arial"/>
          <w:b/>
          <w:bCs/>
          <w:sz w:val="36"/>
          <w:szCs w:val="36"/>
          <w:lang w:val="pt-BR" w:eastAsia="pt-BR"/>
        </w:rPr>
        <w:t xml:space="preserve"> </w:t>
      </w:r>
      <w:r w:rsidR="00BD24C0" w:rsidRPr="00826A1C">
        <w:rPr>
          <w:rFonts w:ascii="Arial" w:eastAsia="Times New Roman" w:hAnsi="Arial" w:cs="Arial"/>
          <w:b/>
          <w:bCs/>
          <w:color w:val="004F88"/>
          <w:sz w:val="36"/>
          <w:szCs w:val="36"/>
          <w:lang w:val="pt-BR" w:eastAsia="pt-BR"/>
        </w:rPr>
        <w:t>Cronograma de Entregas</w:t>
      </w:r>
      <w:r w:rsidR="00E869E3" w:rsidRPr="00826A1C">
        <w:rPr>
          <w:rFonts w:ascii="Arial" w:eastAsia="Times New Roman" w:hAnsi="Arial" w:cs="Arial"/>
          <w:b/>
          <w:bCs/>
          <w:color w:val="004F88"/>
          <w:sz w:val="36"/>
          <w:szCs w:val="36"/>
          <w:lang w:val="pt-BR" w:eastAsia="pt-BR"/>
        </w:rPr>
        <w:br/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t xml:space="preserve">          </w:t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br/>
        <w:t xml:space="preserve">                           </w:t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br/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br/>
      </w:r>
      <w:r w:rsidR="00F5300B" w:rsidRPr="00E869E3">
        <w:drawing>
          <wp:anchor distT="0" distB="0" distL="114300" distR="114300" simplePos="0" relativeHeight="251661824" behindDoc="0" locked="0" layoutInCell="1" allowOverlap="1" wp14:anchorId="52480AD6" wp14:editId="248AD7DC">
            <wp:simplePos x="0" y="0"/>
            <wp:positionH relativeFrom="column">
              <wp:posOffset>-872490</wp:posOffset>
            </wp:positionH>
            <wp:positionV relativeFrom="paragraph">
              <wp:posOffset>1302852</wp:posOffset>
            </wp:positionV>
            <wp:extent cx="7230110" cy="4556760"/>
            <wp:effectExtent l="0" t="0" r="8890" b="0"/>
            <wp:wrapSquare wrapText="bothSides"/>
            <wp:docPr id="2040035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35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01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br/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br/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br/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br/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br/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br/>
      </w:r>
      <w:r w:rsidR="00826A1C">
        <w:rPr>
          <w:rFonts w:ascii="Arial" w:eastAsia="Times New Roman" w:hAnsi="Arial" w:cs="Arial"/>
          <w:b/>
          <w:bCs/>
          <w:color w:val="004F88"/>
          <w:sz w:val="32"/>
          <w:szCs w:val="32"/>
          <w:lang w:val="pt-BR" w:eastAsia="pt-BR"/>
        </w:rPr>
        <w:lastRenderedPageBreak/>
        <w:br/>
      </w:r>
      <w:r w:rsidR="00826A1C" w:rsidRPr="00F5300B">
        <w:rPr>
          <w:rFonts w:ascii="Arial" w:hAnsi="Arial" w:cs="Arial"/>
          <w:b/>
          <w:bCs/>
          <w:color w:val="004E9A"/>
          <w:sz w:val="40"/>
          <w:szCs w:val="40"/>
        </w:rPr>
        <w:drawing>
          <wp:anchor distT="0" distB="0" distL="114300" distR="114300" simplePos="0" relativeHeight="251666944" behindDoc="0" locked="0" layoutInCell="1" allowOverlap="1" wp14:anchorId="6899F2C8" wp14:editId="2C9851ED">
            <wp:simplePos x="0" y="0"/>
            <wp:positionH relativeFrom="column">
              <wp:posOffset>-903605</wp:posOffset>
            </wp:positionH>
            <wp:positionV relativeFrom="paragraph">
              <wp:posOffset>680720</wp:posOffset>
            </wp:positionV>
            <wp:extent cx="7298055" cy="5103495"/>
            <wp:effectExtent l="0" t="0" r="0" b="1905"/>
            <wp:wrapSquare wrapText="bothSides"/>
            <wp:docPr id="926869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9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9805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A1C" w:rsidRPr="00F5300B">
        <w:rPr>
          <w:rFonts w:ascii="Arial" w:eastAsia="Times New Roman" w:hAnsi="Arial" w:cs="Arial"/>
          <w:b/>
          <w:bCs/>
          <w:color w:val="004F88"/>
          <w:sz w:val="36"/>
          <w:szCs w:val="36"/>
          <w:lang w:val="pt-BR" w:eastAsia="pt-BR"/>
        </w:rPr>
        <w:t xml:space="preserve">                      </w:t>
      </w:r>
      <w:r w:rsidR="00826A1C" w:rsidRPr="00F5300B">
        <w:rPr>
          <w:rFonts w:ascii="Arial" w:eastAsia="Times New Roman" w:hAnsi="Arial" w:cs="Arial"/>
          <w:b/>
          <w:bCs/>
          <w:color w:val="004F88"/>
          <w:sz w:val="36"/>
          <w:szCs w:val="36"/>
          <w:lang w:val="pt-BR" w:eastAsia="pt-BR"/>
        </w:rPr>
        <w:t>Gráfico de Gantt</w:t>
      </w:r>
      <w:r w:rsidR="00826A1C" w:rsidRPr="00F5300B">
        <w:rPr>
          <w:rFonts w:ascii="Arial" w:hAnsi="Arial" w:cs="Arial"/>
          <w:b/>
          <w:bCs/>
          <w:color w:val="004E9A"/>
          <w:sz w:val="40"/>
          <w:szCs w:val="40"/>
        </w:rPr>
        <w:t xml:space="preserve"> </w:t>
      </w:r>
      <w:r w:rsidR="00826A1C" w:rsidRPr="00F5300B">
        <w:rPr>
          <w:rFonts w:ascii="Arial" w:eastAsia="Times New Roman" w:hAnsi="Arial" w:cs="Arial"/>
          <w:b/>
          <w:bCs/>
          <w:color w:val="004F88"/>
          <w:sz w:val="36"/>
          <w:szCs w:val="36"/>
          <w:lang w:val="pt-BR" w:eastAsia="pt-BR"/>
        </w:rPr>
        <w:br/>
      </w:r>
    </w:p>
    <w:p w14:paraId="0946F274" w14:textId="51C94F8E" w:rsidR="005350D4" w:rsidRDefault="005350D4" w:rsidP="00C449D6">
      <w:pPr>
        <w:spacing w:line="600" w:lineRule="auto"/>
        <w:jc w:val="center"/>
        <w:rPr>
          <w:rFonts w:ascii="Arial" w:hAnsi="Arial" w:cs="Arial"/>
          <w:b/>
          <w:bCs/>
          <w:color w:val="004E9A"/>
          <w:sz w:val="36"/>
          <w:szCs w:val="36"/>
        </w:rPr>
      </w:pPr>
    </w:p>
    <w:p w14:paraId="0CD4AE9B" w14:textId="413C5A0B" w:rsidR="00C449D6" w:rsidRPr="00C449D6" w:rsidRDefault="00C449D6" w:rsidP="00C449D6">
      <w:pPr>
        <w:spacing w:line="600" w:lineRule="auto"/>
        <w:jc w:val="center"/>
        <w:rPr>
          <w:rFonts w:ascii="Arial" w:hAnsi="Arial" w:cs="Arial"/>
          <w:b/>
          <w:bCs/>
          <w:color w:val="004E9A"/>
          <w:sz w:val="36"/>
          <w:szCs w:val="36"/>
        </w:rPr>
      </w:pPr>
      <w:r>
        <w:rPr>
          <w:rFonts w:ascii="Arial" w:hAnsi="Arial" w:cs="Arial"/>
          <w:b/>
          <w:bCs/>
          <w:color w:val="004E9A"/>
          <w:sz w:val="36"/>
          <w:szCs w:val="36"/>
        </w:rPr>
        <w:br/>
      </w:r>
    </w:p>
    <w:sectPr w:rsidR="00C449D6" w:rsidRPr="00C44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A6E04" w14:textId="77777777" w:rsidR="00E36986" w:rsidRDefault="00E36986" w:rsidP="009D3D4D">
      <w:pPr>
        <w:spacing w:after="0" w:line="240" w:lineRule="auto"/>
      </w:pPr>
      <w:r>
        <w:separator/>
      </w:r>
    </w:p>
  </w:endnote>
  <w:endnote w:type="continuationSeparator" w:id="0">
    <w:p w14:paraId="5A1E9431" w14:textId="77777777" w:rsidR="00E36986" w:rsidRDefault="00E36986" w:rsidP="009D3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DFABF" w14:textId="77777777" w:rsidR="00E36986" w:rsidRDefault="00E36986" w:rsidP="009D3D4D">
      <w:pPr>
        <w:spacing w:after="0" w:line="240" w:lineRule="auto"/>
      </w:pPr>
      <w:r>
        <w:separator/>
      </w:r>
    </w:p>
  </w:footnote>
  <w:footnote w:type="continuationSeparator" w:id="0">
    <w:p w14:paraId="70C3AD1F" w14:textId="77777777" w:rsidR="00E36986" w:rsidRDefault="00E36986" w:rsidP="009D3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80364"/>
    <w:multiLevelType w:val="hybridMultilevel"/>
    <w:tmpl w:val="5FB8B0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944EF"/>
    <w:multiLevelType w:val="hybridMultilevel"/>
    <w:tmpl w:val="6E981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74F02"/>
    <w:multiLevelType w:val="hybridMultilevel"/>
    <w:tmpl w:val="6EB8FC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C257A"/>
    <w:multiLevelType w:val="hybridMultilevel"/>
    <w:tmpl w:val="1388CC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C5567"/>
    <w:multiLevelType w:val="multilevel"/>
    <w:tmpl w:val="402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316CA"/>
    <w:multiLevelType w:val="multilevel"/>
    <w:tmpl w:val="CADE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40C4B"/>
    <w:multiLevelType w:val="multilevel"/>
    <w:tmpl w:val="969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98093">
    <w:abstractNumId w:val="8"/>
  </w:num>
  <w:num w:numId="2" w16cid:durableId="1196889445">
    <w:abstractNumId w:val="6"/>
  </w:num>
  <w:num w:numId="3" w16cid:durableId="1874537536">
    <w:abstractNumId w:val="5"/>
  </w:num>
  <w:num w:numId="4" w16cid:durableId="1568226457">
    <w:abstractNumId w:val="4"/>
  </w:num>
  <w:num w:numId="5" w16cid:durableId="72897172">
    <w:abstractNumId w:val="7"/>
  </w:num>
  <w:num w:numId="6" w16cid:durableId="1313217553">
    <w:abstractNumId w:val="3"/>
  </w:num>
  <w:num w:numId="7" w16cid:durableId="846674994">
    <w:abstractNumId w:val="2"/>
  </w:num>
  <w:num w:numId="8" w16cid:durableId="1471169359">
    <w:abstractNumId w:val="1"/>
  </w:num>
  <w:num w:numId="9" w16cid:durableId="486747639">
    <w:abstractNumId w:val="0"/>
  </w:num>
  <w:num w:numId="10" w16cid:durableId="982851412">
    <w:abstractNumId w:val="11"/>
  </w:num>
  <w:num w:numId="11" w16cid:durableId="1065758546">
    <w:abstractNumId w:val="9"/>
  </w:num>
  <w:num w:numId="12" w16cid:durableId="2132093762">
    <w:abstractNumId w:val="12"/>
  </w:num>
  <w:num w:numId="13" w16cid:durableId="471142225">
    <w:abstractNumId w:val="15"/>
  </w:num>
  <w:num w:numId="14" w16cid:durableId="1638536300">
    <w:abstractNumId w:val="14"/>
  </w:num>
  <w:num w:numId="15" w16cid:durableId="173230855">
    <w:abstractNumId w:val="13"/>
  </w:num>
  <w:num w:numId="16" w16cid:durableId="1548032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A30"/>
    <w:rsid w:val="00250AFB"/>
    <w:rsid w:val="0029639D"/>
    <w:rsid w:val="002F70DF"/>
    <w:rsid w:val="00326F90"/>
    <w:rsid w:val="005350D4"/>
    <w:rsid w:val="005B7504"/>
    <w:rsid w:val="00667E36"/>
    <w:rsid w:val="00826A1C"/>
    <w:rsid w:val="009D3D4D"/>
    <w:rsid w:val="009E0B76"/>
    <w:rsid w:val="00AA1D8D"/>
    <w:rsid w:val="00B03FBA"/>
    <w:rsid w:val="00B47730"/>
    <w:rsid w:val="00BB35D9"/>
    <w:rsid w:val="00BD24C0"/>
    <w:rsid w:val="00BD35CE"/>
    <w:rsid w:val="00C400D9"/>
    <w:rsid w:val="00C449D6"/>
    <w:rsid w:val="00C87492"/>
    <w:rsid w:val="00CB0664"/>
    <w:rsid w:val="00D00E5A"/>
    <w:rsid w:val="00D2210A"/>
    <w:rsid w:val="00E36986"/>
    <w:rsid w:val="00E730B9"/>
    <w:rsid w:val="00E869E3"/>
    <w:rsid w:val="00F5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CC74A7"/>
  <w14:defaultImageDpi w14:val="300"/>
  <w15:docId w15:val="{E894AB4A-28BE-4FE2-8D75-3830666C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957</Words>
  <Characters>5168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Borges</cp:lastModifiedBy>
  <cp:revision>11</cp:revision>
  <cp:lastPrinted>2025-03-31T21:42:00Z</cp:lastPrinted>
  <dcterms:created xsi:type="dcterms:W3CDTF">2013-12-23T23:15:00Z</dcterms:created>
  <dcterms:modified xsi:type="dcterms:W3CDTF">2025-03-31T21:49:00Z</dcterms:modified>
  <cp:category/>
</cp:coreProperties>
</file>